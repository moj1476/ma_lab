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A404" w14:textId="77777777" w:rsidR="005E7569" w:rsidRDefault="005E7569" w:rsidP="005E7569">
      <w:pPr>
        <w:jc w:val="center"/>
        <w:rPr>
          <w:rFonts w:ascii="TimesNewRomanPSMT" w:hAnsi="TimesNewRomanPSMT" w:hint="eastAsia"/>
          <w:szCs w:val="28"/>
          <w:lang w:val="ru-RU"/>
        </w:rPr>
      </w:pPr>
      <w:r>
        <w:rPr>
          <w:rFonts w:ascii="TimesNewRomanPSMT" w:hAnsi="TimesNewRomanPSMT"/>
          <w:szCs w:val="28"/>
          <w:lang w:val="ru-RU"/>
        </w:rPr>
        <w:t>Министерство образования Республики Беларусь</w:t>
      </w:r>
      <w:r>
        <w:rPr>
          <w:rFonts w:ascii="TimesNewRomanPSMT" w:hAnsi="TimesNewRomanPSMT"/>
          <w:szCs w:val="28"/>
          <w:lang w:val="ru-RU"/>
        </w:rPr>
        <w:br/>
        <w:t>Учреждение образования</w:t>
      </w:r>
      <w:r>
        <w:rPr>
          <w:rFonts w:ascii="TimesNewRomanPSMT" w:hAnsi="TimesNewRomanPSMT"/>
          <w:szCs w:val="28"/>
          <w:lang w:val="ru-RU"/>
        </w:rPr>
        <w:br/>
        <w:t>БЕЛОРУССКИЙ ГОСУДАРСТВЕННЫЙ УНИВЕРСИТЕТ</w:t>
      </w:r>
      <w:r>
        <w:rPr>
          <w:rFonts w:ascii="TimesNewRomanPSMT" w:hAnsi="TimesNewRomanPSMT"/>
          <w:szCs w:val="28"/>
          <w:lang w:val="ru-RU"/>
        </w:rPr>
        <w:br/>
        <w:t>ИНФОРМАТИКИ И РАДИОЭЛЕКТРОНИКИ</w:t>
      </w:r>
    </w:p>
    <w:p w14:paraId="29ADF1A4" w14:textId="77777777" w:rsidR="005E7569" w:rsidRDefault="005E7569" w:rsidP="005E7569">
      <w:pPr>
        <w:jc w:val="center"/>
        <w:rPr>
          <w:rFonts w:ascii="TimesNewRomanPSMT" w:hAnsi="TimesNewRomanPSMT" w:hint="eastAsia"/>
          <w:szCs w:val="28"/>
          <w:lang w:val="ru-RU"/>
        </w:rPr>
      </w:pPr>
      <w:r>
        <w:rPr>
          <w:rFonts w:ascii="TimesNewRomanPSMT" w:hAnsi="TimesNewRomanPSMT"/>
          <w:szCs w:val="28"/>
          <w:lang w:val="ru-RU"/>
        </w:rPr>
        <w:t>Кафедра: Экономической информатики</w:t>
      </w:r>
    </w:p>
    <w:p w14:paraId="111BDF4C" w14:textId="77777777" w:rsidR="005E7569" w:rsidRDefault="005E7569" w:rsidP="005E7569">
      <w:pPr>
        <w:spacing w:after="680"/>
        <w:rPr>
          <w:lang w:val="ru-RU"/>
        </w:rPr>
      </w:pPr>
    </w:p>
    <w:p w14:paraId="75521B5B" w14:textId="77777777" w:rsidR="005E7569" w:rsidRDefault="005E7569" w:rsidP="005E7569">
      <w:pPr>
        <w:spacing w:line="276" w:lineRule="auto"/>
        <w:ind w:firstLine="0"/>
        <w:jc w:val="center"/>
        <w:rPr>
          <w:lang w:val="ru-RU"/>
        </w:rPr>
      </w:pPr>
      <w:r>
        <w:rPr>
          <w:rFonts w:cs="Times New Roman"/>
          <w:b/>
          <w:lang w:val="ru-RU"/>
        </w:rPr>
        <w:t>ОТЧЕТ</w:t>
      </w:r>
      <w:r>
        <w:rPr>
          <w:rFonts w:cs="Times New Roman"/>
          <w:b/>
          <w:lang w:val="ru-RU"/>
        </w:rPr>
        <w:br/>
      </w:r>
      <w:r>
        <w:rPr>
          <w:rFonts w:cs="Times New Roman"/>
          <w:lang w:val="ru-RU"/>
        </w:rPr>
        <w:t>по лабораторной работе № 3</w:t>
      </w:r>
      <w:r>
        <w:rPr>
          <w:rFonts w:cs="Times New Roman"/>
          <w:lang w:val="ru-RU"/>
        </w:rPr>
        <w:br/>
        <w:t>по дисциплине «Микросервисная архитектура»</w:t>
      </w:r>
      <w:r>
        <w:rPr>
          <w:rFonts w:cs="Times New Roman"/>
          <w:lang w:val="ru-RU"/>
        </w:rPr>
        <w:br/>
      </w:r>
      <w:r>
        <w:rPr>
          <w:rFonts w:ascii="TimesNewRomanPS-BoldMT" w:eastAsia="Calibri" w:hAnsi="TimesNewRomanPS-BoldMT" w:cs="Times New Roman"/>
          <w:b/>
          <w:bCs/>
          <w:kern w:val="2"/>
          <w:szCs w:val="28"/>
          <w:lang w:val="ru-RU"/>
          <w14:ligatures w14:val="standardContextual"/>
        </w:rPr>
        <w:t>на тему:</w:t>
      </w:r>
      <w:r>
        <w:rPr>
          <w:rFonts w:cs="Times New Roman"/>
          <w:lang w:val="ru-RU"/>
        </w:rPr>
        <w:br/>
      </w:r>
      <w:r>
        <w:rPr>
          <w:rFonts w:cs="Times New Roman"/>
          <w:b/>
          <w:lang w:val="ru-RU"/>
        </w:rPr>
        <w:t>КОНТЕЙНЕРИЗАЦИЯ ПРИЛОЖЕНИЯ БЛОГ С ПОМОЩЬЮ DOCKER И DOCKER COMPOSE</w:t>
      </w:r>
    </w:p>
    <w:p w14:paraId="69F06D77" w14:textId="77777777" w:rsidR="005E7569" w:rsidRDefault="005E7569" w:rsidP="005E7569">
      <w:pPr>
        <w:spacing w:after="600"/>
        <w:rPr>
          <w:lang w:val="ru-RU"/>
        </w:rPr>
      </w:pPr>
    </w:p>
    <w:tbl>
      <w:tblPr>
        <w:tblStyle w:val="14"/>
        <w:tblW w:w="9675" w:type="dxa"/>
        <w:tblInd w:w="-6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18"/>
        <w:gridCol w:w="3757"/>
      </w:tblGrid>
      <w:tr w:rsidR="005E7569" w14:paraId="2D8F2BD3" w14:textId="77777777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hideMark/>
          </w:tcPr>
          <w:p w14:paraId="47A44E5D" w14:textId="77777777" w:rsidR="005E7569" w:rsidRDefault="005E7569">
            <w:pPr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5F215A" w14:textId="77777777" w:rsidR="005E7569" w:rsidRDefault="00255D4B" w:rsidP="00741D69">
            <w:pPr>
              <w:ind w:firstLine="502"/>
              <w:rPr>
                <w:szCs w:val="28"/>
              </w:rPr>
            </w:pPr>
            <w:proofErr w:type="spellStart"/>
            <w:r>
              <w:rPr>
                <w:szCs w:val="28"/>
              </w:rPr>
              <w:t>Бушмакин</w:t>
            </w:r>
            <w:proofErr w:type="spellEnd"/>
            <w:r w:rsidR="005E7569">
              <w:rPr>
                <w:szCs w:val="28"/>
              </w:rPr>
              <w:t xml:space="preserve"> </w:t>
            </w:r>
            <w:r w:rsidR="00627CA4">
              <w:rPr>
                <w:szCs w:val="28"/>
              </w:rPr>
              <w:t>П</w:t>
            </w:r>
            <w:r w:rsidR="005E7569">
              <w:rPr>
                <w:szCs w:val="28"/>
              </w:rPr>
              <w:t>.</w:t>
            </w:r>
            <w:r w:rsidR="00627CA4">
              <w:rPr>
                <w:szCs w:val="28"/>
              </w:rPr>
              <w:t>И</w:t>
            </w:r>
            <w:r w:rsidR="005E7569">
              <w:rPr>
                <w:szCs w:val="28"/>
              </w:rPr>
              <w:t>.</w:t>
            </w:r>
          </w:p>
        </w:tc>
      </w:tr>
      <w:tr w:rsidR="005E7569" w14:paraId="2529D9D0" w14:textId="77777777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89104FB" w14:textId="77777777" w:rsidR="005E7569" w:rsidRDefault="005E7569">
            <w:pPr>
              <w:jc w:val="center"/>
              <w:rPr>
                <w:szCs w:val="28"/>
              </w:rPr>
            </w:pP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790E64" w14:textId="77777777" w:rsidR="005E7569" w:rsidRDefault="005E7569" w:rsidP="00741D69">
            <w:pPr>
              <w:ind w:firstLine="502"/>
              <w:rPr>
                <w:szCs w:val="28"/>
              </w:rPr>
            </w:pPr>
            <w:r>
              <w:rPr>
                <w:szCs w:val="28"/>
              </w:rPr>
              <w:t>Студент </w:t>
            </w:r>
            <w:proofErr w:type="gramStart"/>
            <w:r>
              <w:rPr>
                <w:szCs w:val="28"/>
              </w:rPr>
              <w:t>группы  377901</w:t>
            </w:r>
            <w:proofErr w:type="gramEnd"/>
          </w:p>
        </w:tc>
      </w:tr>
      <w:tr w:rsidR="005E7569" w14:paraId="34FA049B" w14:textId="77777777">
        <w:tc>
          <w:tcPr>
            <w:tcW w:w="59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95BEFA" w14:textId="77777777" w:rsidR="005E7569" w:rsidRDefault="005E7569">
            <w:pPr>
              <w:rPr>
                <w:szCs w:val="28"/>
              </w:rPr>
            </w:pPr>
          </w:p>
          <w:p w14:paraId="78CC626C" w14:textId="77777777" w:rsidR="005E7569" w:rsidRDefault="005E7569">
            <w:pPr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</w:tc>
        <w:tc>
          <w:tcPr>
            <w:tcW w:w="3758" w:type="dxa"/>
            <w:tcBorders>
              <w:top w:val="nil"/>
              <w:left w:val="nil"/>
              <w:bottom w:val="nil"/>
              <w:right w:val="nil"/>
            </w:tcBorders>
          </w:tcPr>
          <w:p w14:paraId="53E8AEC3" w14:textId="77777777" w:rsidR="005E7569" w:rsidRDefault="005E7569" w:rsidP="00741D69">
            <w:pPr>
              <w:ind w:firstLine="502"/>
              <w:rPr>
                <w:szCs w:val="28"/>
              </w:rPr>
            </w:pPr>
          </w:p>
          <w:p w14:paraId="20854D7A" w14:textId="77777777" w:rsidR="005E7569" w:rsidRDefault="005E7569" w:rsidP="00741D69">
            <w:pPr>
              <w:ind w:firstLine="502"/>
              <w:rPr>
                <w:szCs w:val="28"/>
              </w:rPr>
            </w:pPr>
            <w:r>
              <w:rPr>
                <w:szCs w:val="28"/>
              </w:rPr>
              <w:t>Ахриева М.Р.</w:t>
            </w:r>
          </w:p>
        </w:tc>
      </w:tr>
    </w:tbl>
    <w:tbl>
      <w:tblPr>
        <w:tblW w:w="0" w:type="auto"/>
        <w:jc w:val="right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5E7569" w14:paraId="32587E5F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8C7E" w14:textId="77777777" w:rsidR="005E7569" w:rsidRDefault="005E7569">
            <w:pPr>
              <w:ind w:firstLine="0"/>
              <w:rPr>
                <w:rFonts w:eastAsia="Times New Roman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0DA3F9" w14:textId="77777777" w:rsidR="005E7569" w:rsidRDefault="005E7569">
            <w:pPr>
              <w:ind w:firstLine="0"/>
            </w:pPr>
          </w:p>
        </w:tc>
      </w:tr>
      <w:tr w:rsidR="005E7569" w14:paraId="0D7E7AA7" w14:textId="77777777">
        <w:trPr>
          <w:jc w:val="right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4C02E" w14:textId="77777777" w:rsidR="005E7569" w:rsidRDefault="005E7569">
            <w:pPr>
              <w:ind w:firstLine="0"/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D6AFE" w14:textId="77777777" w:rsidR="005E7569" w:rsidRDefault="005E7569">
            <w:pPr>
              <w:ind w:firstLine="0"/>
            </w:pPr>
          </w:p>
        </w:tc>
      </w:tr>
    </w:tbl>
    <w:p w14:paraId="48340D1E" w14:textId="77777777" w:rsidR="005E7569" w:rsidRDefault="005E7569" w:rsidP="005E7569">
      <w:pPr>
        <w:spacing w:before="1280"/>
        <w:ind w:firstLine="0"/>
        <w:jc w:val="center"/>
        <w:rPr>
          <w:rFonts w:eastAsia="Times New Roman" w:cs="Times New Roman"/>
          <w:sz w:val="24"/>
        </w:rPr>
      </w:pPr>
    </w:p>
    <w:p w14:paraId="0FE8176F" w14:textId="77777777" w:rsidR="005E7569" w:rsidRDefault="005E7569" w:rsidP="005E7569">
      <w:pPr>
        <w:spacing w:before="1280"/>
        <w:ind w:firstLine="0"/>
        <w:jc w:val="center"/>
        <w:rPr>
          <w:rFonts w:cs="Times New Roman"/>
          <w:sz w:val="24"/>
          <w:lang w:val="ru-RU"/>
        </w:rPr>
      </w:pPr>
    </w:p>
    <w:p w14:paraId="55D7C781" w14:textId="77777777" w:rsidR="005E7569" w:rsidRDefault="005E7569" w:rsidP="005E7569">
      <w:pPr>
        <w:spacing w:before="1280"/>
        <w:ind w:firstLine="0"/>
        <w:jc w:val="center"/>
        <w:rPr>
          <w:rFonts w:cs="Times New Roman"/>
          <w:sz w:val="24"/>
          <w:lang w:val="ru-RU"/>
        </w:rPr>
      </w:pPr>
    </w:p>
    <w:p w14:paraId="520D72F5" w14:textId="77777777" w:rsidR="005E7569" w:rsidRDefault="005E7569" w:rsidP="005E7569">
      <w:pPr>
        <w:spacing w:before="1280"/>
        <w:ind w:firstLine="0"/>
        <w:jc w:val="center"/>
        <w:rPr>
          <w:rFonts w:cs="Times New Roman"/>
          <w:sz w:val="24"/>
        </w:rPr>
      </w:pPr>
      <w:proofErr w:type="spellStart"/>
      <w:r>
        <w:rPr>
          <w:rFonts w:cs="Times New Roman"/>
          <w:sz w:val="24"/>
        </w:rPr>
        <w:t>Минск</w:t>
      </w:r>
      <w:proofErr w:type="spellEnd"/>
      <w:r>
        <w:rPr>
          <w:rFonts w:cs="Times New Roman"/>
          <w:sz w:val="24"/>
        </w:rPr>
        <w:t xml:space="preserve"> 2026</w:t>
      </w:r>
    </w:p>
    <w:p w14:paraId="69000BB3" w14:textId="77777777" w:rsidR="00DB30D9" w:rsidRDefault="00000000">
      <w:pPr>
        <w:pStyle w:val="1"/>
        <w:pageBreakBefore/>
      </w:pPr>
      <w:r>
        <w:rPr>
          <w:rFonts w:ascii="Times New Roman" w:eastAsia="Times New Roman" w:hAnsi="Times New Roman"/>
        </w:rPr>
        <w:lastRenderedPageBreak/>
        <w:t>1 ЦЕЛЬ РАБОТЫ</w:t>
      </w:r>
    </w:p>
    <w:p w14:paraId="41CDC50B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Получить практические навыки контейнеризации Spring Boot-приложения с помощью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>. Развернуть MySQL в отдельном контейнере, настроить подключение CRUD-приложения «Блог» к базе данных и проверить работу API и сохранение данных при пересоздании контейнеров.</w:t>
      </w:r>
    </w:p>
    <w:p w14:paraId="0E0D09DF" w14:textId="77777777" w:rsidR="00DB30D9" w:rsidRPr="00741D69" w:rsidRDefault="00000000">
      <w:pPr>
        <w:pStyle w:val="1"/>
        <w:rPr>
          <w:lang w:val="ru-RU"/>
        </w:rPr>
      </w:pPr>
      <w:r w:rsidRPr="00741D69">
        <w:rPr>
          <w:rFonts w:ascii="Times New Roman" w:eastAsia="Times New Roman" w:hAnsi="Times New Roman"/>
          <w:lang w:val="ru-RU"/>
        </w:rPr>
        <w:t>2 ЗАДАЧИ</w:t>
      </w:r>
    </w:p>
    <w:p w14:paraId="25405F71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– продолжить разработку приложения «Блог» в проекте lab2, сохранив пользователей, статьи, комментарии и существующие REST-маршруты;</w:t>
      </w:r>
    </w:p>
    <w:p w14:paraId="319A4B11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– настроить MySQL JDBC-драйвер и параметры подключения Spring Boot через переменные окружения;</w:t>
      </w:r>
    </w:p>
    <w:p w14:paraId="073E9CED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– создать многоэтапный </w:t>
      </w:r>
      <w:proofErr w:type="spellStart"/>
      <w:r>
        <w:rPr>
          <w:rFonts w:eastAsia="Times New Roman"/>
          <w:lang w:val="ru-RU"/>
        </w:rPr>
        <w:t>Dockerfile</w:t>
      </w:r>
      <w:proofErr w:type="spellEnd"/>
      <w:r>
        <w:rPr>
          <w:rFonts w:eastAsia="Times New Roman"/>
          <w:lang w:val="ru-RU"/>
        </w:rPr>
        <w:t xml:space="preserve"> для сборки и запуска приложения на Java 21;</w:t>
      </w:r>
    </w:p>
    <w:p w14:paraId="0816EA19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– описать сервисы MySQL и приложения в </w:t>
      </w:r>
      <w:proofErr w:type="spellStart"/>
      <w:r>
        <w:rPr>
          <w:rFonts w:eastAsia="Times New Roman"/>
          <w:lang w:val="ru-RU"/>
        </w:rPr>
        <w:t>docker-compose.yml</w:t>
      </w:r>
      <w:proofErr w:type="spellEnd"/>
      <w:r>
        <w:rPr>
          <w:rFonts w:eastAsia="Times New Roman"/>
          <w:lang w:val="ru-RU"/>
        </w:rPr>
        <w:t>, настроить сеть, порты и проверку готовности базы;</w:t>
      </w:r>
    </w:p>
    <w:p w14:paraId="721F64D2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– подключить постоянный том для хранения данных MySQL;</w:t>
      </w:r>
    </w:p>
    <w:p w14:paraId="396BBEC8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– собрать и запустить контейнеры, выполнить тесты и проверить CRUD-операции через API;</w:t>
      </w:r>
    </w:p>
    <w:p w14:paraId="7582C71C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– проверить сохранность данных после остановки и повторного создания контейнеров.</w:t>
      </w:r>
    </w:p>
    <w:p w14:paraId="351D6FD0" w14:textId="77777777" w:rsidR="00DB30D9" w:rsidRPr="00741D69" w:rsidRDefault="00000000">
      <w:pPr>
        <w:pStyle w:val="1"/>
        <w:rPr>
          <w:lang w:val="ru-RU"/>
        </w:rPr>
      </w:pPr>
      <w:r w:rsidRPr="00741D69">
        <w:rPr>
          <w:rFonts w:ascii="Times New Roman" w:eastAsia="Times New Roman" w:hAnsi="Times New Roman"/>
          <w:lang w:val="ru-RU"/>
        </w:rPr>
        <w:t>3 ОПИСАНИЕ РЕАЛИЗАЦИИ</w:t>
      </w:r>
    </w:p>
    <w:p w14:paraId="4557551B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3.1 Состав приложения и файлов проекта</w:t>
      </w:r>
    </w:p>
    <w:p w14:paraId="4268BEC8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В качестве основы использовано приложение «Блог» из лабораторных работ № 1 и № 2. Оно содержит контроллеры, сервисы, JPA-репозитории, DTO и </w:t>
      </w:r>
      <w:proofErr w:type="spellStart"/>
      <w:r>
        <w:rPr>
          <w:rFonts w:eastAsia="Times New Roman"/>
          <w:lang w:val="ru-RU"/>
        </w:rPr>
        <w:t>mapper</w:t>
      </w:r>
      <w:proofErr w:type="spellEnd"/>
      <w:r>
        <w:rPr>
          <w:rFonts w:eastAsia="Times New Roman"/>
          <w:lang w:val="ru-RU"/>
        </w:rPr>
        <w:t>-компоненты. Предметная область и бизнес-логика сохранены; изменения относятся к сборке, инфраструктуре и конфигурации источника данных.</w:t>
      </w:r>
    </w:p>
    <w:p w14:paraId="476BCD8E" w14:textId="77777777" w:rsidR="00DB30D9" w:rsidRPr="005E7569" w:rsidRDefault="00000000">
      <w:pPr>
        <w:keepNext/>
        <w:ind w:firstLine="0"/>
        <w:rPr>
          <w:lang w:val="ru-RU"/>
        </w:rPr>
      </w:pPr>
      <w:r>
        <w:rPr>
          <w:rFonts w:eastAsia="Times New Roman"/>
          <w:lang w:val="ru-RU"/>
        </w:rPr>
        <w:t>Таблица 1 – Файлы контейнеризации</w:t>
      </w:r>
    </w:p>
    <w:tbl>
      <w:tblPr>
        <w:tblW w:w="9355" w:type="dxa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4900"/>
        <w:gridCol w:w="1755"/>
      </w:tblGrid>
      <w:tr w:rsidR="00DB30D9" w14:paraId="43205382" w14:textId="77777777">
        <w:trPr>
          <w:cantSplit/>
          <w:tblHeader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9A4B2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b/>
                <w:sz w:val="20"/>
              </w:rPr>
              <w:t>Файл</w:t>
            </w:r>
            <w:proofErr w:type="spellEnd"/>
          </w:p>
        </w:tc>
        <w:tc>
          <w:tcPr>
            <w:tcW w:w="49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EFE78E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b/>
                <w:sz w:val="20"/>
              </w:rPr>
              <w:t>Назначение</w:t>
            </w:r>
            <w:proofErr w:type="spellEnd"/>
          </w:p>
        </w:tc>
        <w:tc>
          <w:tcPr>
            <w:tcW w:w="17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2F079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b/>
                <w:sz w:val="20"/>
              </w:rPr>
              <w:t>Использование</w:t>
            </w:r>
            <w:proofErr w:type="spellEnd"/>
          </w:p>
        </w:tc>
      </w:tr>
      <w:tr w:rsidR="00DB30D9" w14:paraId="1B015605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07E50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Dockerfile</w:t>
            </w:r>
            <w:proofErr w:type="spellEnd"/>
          </w:p>
        </w:tc>
        <w:tc>
          <w:tcPr>
            <w:tcW w:w="49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AA5F8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>Сборка проекта и создание образа приложения</w:t>
            </w:r>
          </w:p>
        </w:tc>
        <w:tc>
          <w:tcPr>
            <w:tcW w:w="17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DEBF1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Java 21</w:t>
            </w:r>
          </w:p>
        </w:tc>
      </w:tr>
      <w:tr w:rsidR="00DB30D9" w14:paraId="7389DD7E" w14:textId="77777777">
        <w:trPr>
          <w:cantSplit/>
          <w:jc w:val="center"/>
        </w:trPr>
        <w:tc>
          <w:tcPr>
            <w:tcW w:w="27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DACA6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docker-</w:t>
            </w:r>
            <w:proofErr w:type="spellStart"/>
            <w:r>
              <w:rPr>
                <w:sz w:val="20"/>
              </w:rPr>
              <w:t>compose.yml</w:t>
            </w:r>
            <w:proofErr w:type="spellEnd"/>
          </w:p>
        </w:tc>
        <w:tc>
          <w:tcPr>
            <w:tcW w:w="49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E523F0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 xml:space="preserve">Сервисы </w:t>
            </w:r>
            <w:r>
              <w:rPr>
                <w:sz w:val="20"/>
              </w:rPr>
              <w:t>app</w:t>
            </w:r>
            <w:r w:rsidRPr="00741D69"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</w:rPr>
              <w:t>mysql</w:t>
            </w:r>
            <w:proofErr w:type="spellEnd"/>
            <w:r w:rsidRPr="00741D69">
              <w:rPr>
                <w:sz w:val="20"/>
                <w:lang w:val="ru-RU"/>
              </w:rPr>
              <w:t xml:space="preserve">, порты, том и </w:t>
            </w:r>
            <w:proofErr w:type="spellStart"/>
            <w:r>
              <w:rPr>
                <w:sz w:val="20"/>
              </w:rPr>
              <w:t>healthcheck</w:t>
            </w:r>
            <w:proofErr w:type="spellEnd"/>
          </w:p>
        </w:tc>
        <w:tc>
          <w:tcPr>
            <w:tcW w:w="175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7A8A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Docker Compose</w:t>
            </w:r>
          </w:p>
        </w:tc>
      </w:tr>
      <w:tr w:rsidR="00DB30D9" w14:paraId="24006638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3110E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pom.xml</w:t>
            </w:r>
          </w:p>
        </w:tc>
        <w:tc>
          <w:tcPr>
            <w:tcW w:w="49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B1F751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MySQL Connector/J в runtime-</w:t>
            </w:r>
            <w:proofErr w:type="spellStart"/>
            <w:r>
              <w:rPr>
                <w:sz w:val="20"/>
              </w:rPr>
              <w:t>зависимостях</w:t>
            </w:r>
            <w:proofErr w:type="spellEnd"/>
          </w:p>
        </w:tc>
        <w:tc>
          <w:tcPr>
            <w:tcW w:w="17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99EDD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Maven</w:t>
            </w:r>
          </w:p>
        </w:tc>
      </w:tr>
      <w:tr w:rsidR="00DB30D9" w14:paraId="4A5AE2AD" w14:textId="77777777">
        <w:trPr>
          <w:cantSplit/>
          <w:jc w:val="center"/>
        </w:trPr>
        <w:tc>
          <w:tcPr>
            <w:tcW w:w="27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E3554" w14:textId="77777777" w:rsidR="0075343E" w:rsidRDefault="00000000">
            <w:pPr>
              <w:spacing w:before="30" w:after="30"/>
              <w:ind w:firstLine="0"/>
            </w:pPr>
            <w:proofErr w:type="spellStart"/>
            <w:proofErr w:type="gramStart"/>
            <w:r>
              <w:rPr>
                <w:sz w:val="20"/>
              </w:rPr>
              <w:t>application.properties</w:t>
            </w:r>
            <w:proofErr w:type="spellEnd"/>
            <w:proofErr w:type="gramEnd"/>
          </w:p>
        </w:tc>
        <w:tc>
          <w:tcPr>
            <w:tcW w:w="49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0C031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 xml:space="preserve">Подключение к </w:t>
            </w:r>
            <w:r>
              <w:rPr>
                <w:sz w:val="20"/>
              </w:rPr>
              <w:t>MySQL</w:t>
            </w:r>
            <w:r w:rsidRPr="00741D69">
              <w:rPr>
                <w:sz w:val="20"/>
                <w:lang w:val="ru-RU"/>
              </w:rPr>
              <w:t xml:space="preserve"> через окружение</w:t>
            </w:r>
          </w:p>
        </w:tc>
        <w:tc>
          <w:tcPr>
            <w:tcW w:w="175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9E820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Spring Boot</w:t>
            </w:r>
          </w:p>
        </w:tc>
      </w:tr>
      <w:tr w:rsidR="00DB30D9" w14:paraId="4201E8B7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B6D287" w14:textId="77777777" w:rsidR="0075343E" w:rsidRDefault="00000000">
            <w:pPr>
              <w:spacing w:before="30" w:after="30"/>
              <w:ind w:firstLine="0"/>
            </w:pPr>
            <w:proofErr w:type="gramStart"/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dockerignore</w:t>
            </w:r>
            <w:proofErr w:type="spellEnd"/>
            <w:proofErr w:type="gramEnd"/>
          </w:p>
        </w:tc>
        <w:tc>
          <w:tcPr>
            <w:tcW w:w="49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74A0D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>Исключение лишних файлов из контекста сборки</w:t>
            </w:r>
          </w:p>
        </w:tc>
        <w:tc>
          <w:tcPr>
            <w:tcW w:w="17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0B9BA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Docker</w:t>
            </w:r>
          </w:p>
        </w:tc>
      </w:tr>
      <w:tr w:rsidR="00DB30D9" w14:paraId="2CB44161" w14:textId="77777777">
        <w:trPr>
          <w:cantSplit/>
          <w:jc w:val="center"/>
        </w:trPr>
        <w:tc>
          <w:tcPr>
            <w:tcW w:w="27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98DA5" w14:textId="77777777" w:rsidR="0075343E" w:rsidRDefault="00000000">
            <w:pPr>
              <w:spacing w:before="30" w:after="30"/>
              <w:ind w:firstLine="0"/>
            </w:pPr>
            <w:proofErr w:type="gramStart"/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env</w:t>
            </w:r>
            <w:proofErr w:type="gramEnd"/>
            <w:r>
              <w:rPr>
                <w:sz w:val="20"/>
              </w:rPr>
              <w:t>.example</w:t>
            </w:r>
            <w:proofErr w:type="spellEnd"/>
          </w:p>
        </w:tc>
        <w:tc>
          <w:tcPr>
            <w:tcW w:w="49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BD2A0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>Учебные параметры базы и внешних портов</w:t>
            </w:r>
          </w:p>
        </w:tc>
        <w:tc>
          <w:tcPr>
            <w:tcW w:w="175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C1C3E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Compose</w:t>
            </w:r>
          </w:p>
        </w:tc>
      </w:tr>
      <w:tr w:rsidR="00DB30D9" w14:paraId="705713D2" w14:textId="77777777">
        <w:trPr>
          <w:cantSplit/>
          <w:jc w:val="center"/>
        </w:trPr>
        <w:tc>
          <w:tcPr>
            <w:tcW w:w="27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CEB53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scripts/check-api.ps1</w:t>
            </w:r>
          </w:p>
        </w:tc>
        <w:tc>
          <w:tcPr>
            <w:tcW w:w="49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C94C3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 xml:space="preserve">Автоматическая проверка </w:t>
            </w:r>
            <w:r>
              <w:rPr>
                <w:sz w:val="20"/>
              </w:rPr>
              <w:t>CRUD</w:t>
            </w:r>
            <w:r w:rsidRPr="00741D69">
              <w:rPr>
                <w:sz w:val="20"/>
                <w:lang w:val="ru-RU"/>
              </w:rPr>
              <w:t xml:space="preserve"> через </w:t>
            </w:r>
            <w:r>
              <w:rPr>
                <w:sz w:val="20"/>
              </w:rPr>
              <w:t>HTTP</w:t>
            </w:r>
          </w:p>
        </w:tc>
        <w:tc>
          <w:tcPr>
            <w:tcW w:w="17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3CCDE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PowerShell</w:t>
            </w:r>
          </w:p>
        </w:tc>
      </w:tr>
    </w:tbl>
    <w:p w14:paraId="57A061D0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>3.2 Подключение к MySQL</w:t>
      </w:r>
    </w:p>
    <w:p w14:paraId="3ED55296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В pom.xml добавлена </w:t>
      </w:r>
      <w:proofErr w:type="spellStart"/>
      <w:r>
        <w:rPr>
          <w:rFonts w:eastAsia="Times New Roman"/>
          <w:lang w:val="ru-RU"/>
        </w:rPr>
        <w:t>runtime</w:t>
      </w:r>
      <w:proofErr w:type="spellEnd"/>
      <w:r>
        <w:rPr>
          <w:rFonts w:eastAsia="Times New Roman"/>
          <w:lang w:val="ru-RU"/>
        </w:rPr>
        <w:t xml:space="preserve">-зависимость MySQL </w:t>
      </w:r>
      <w:proofErr w:type="spellStart"/>
      <w:r>
        <w:rPr>
          <w:rFonts w:eastAsia="Times New Roman"/>
          <w:lang w:val="ru-RU"/>
        </w:rPr>
        <w:t>Connector</w:t>
      </w:r>
      <w:proofErr w:type="spellEnd"/>
      <w:r>
        <w:rPr>
          <w:rFonts w:eastAsia="Times New Roman"/>
          <w:lang w:val="ru-RU"/>
        </w:rPr>
        <w:t xml:space="preserve">/J. Адрес базы, имя пользователя и пароль передаются Spring Boot через переменные окружения. В контейнере приложение подключается к mysql:3306; при локальном запуске используется localhost:3306 и база </w:t>
      </w:r>
      <w:proofErr w:type="spellStart"/>
      <w:r>
        <w:rPr>
          <w:rFonts w:eastAsia="Times New Roman"/>
          <w:lang w:val="ru-RU"/>
        </w:rPr>
        <w:t>blog</w:t>
      </w:r>
      <w:proofErr w:type="spellEnd"/>
      <w:r>
        <w:rPr>
          <w:rFonts w:eastAsia="Times New Roman"/>
          <w:lang w:val="ru-RU"/>
        </w:rPr>
        <w:t>.</w:t>
      </w:r>
    </w:p>
    <w:p w14:paraId="18CE1F28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Режим </w:t>
      </w:r>
      <w:proofErr w:type="spellStart"/>
      <w:r>
        <w:rPr>
          <w:rFonts w:eastAsia="Times New Roman"/>
          <w:lang w:val="ru-RU"/>
        </w:rPr>
        <w:t>Hibernate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ddl-auto</w:t>
      </w:r>
      <w:proofErr w:type="spellEnd"/>
      <w:r>
        <w:rPr>
          <w:rFonts w:eastAsia="Times New Roman"/>
          <w:lang w:val="ru-RU"/>
        </w:rPr>
        <w:t>=</w:t>
      </w:r>
      <w:proofErr w:type="spellStart"/>
      <w:r>
        <w:rPr>
          <w:rFonts w:eastAsia="Times New Roman"/>
          <w:lang w:val="ru-RU"/>
        </w:rPr>
        <w:t>update</w:t>
      </w:r>
      <w:proofErr w:type="spellEnd"/>
      <w:r>
        <w:rPr>
          <w:rFonts w:eastAsia="Times New Roman"/>
          <w:lang w:val="ru-RU"/>
        </w:rPr>
        <w:t xml:space="preserve"> сохраняет таблицы между запусками и обновляет схему по JPA-сущностям. H2 оставлена только для тестов и в исполняемый JAR не включается.</w:t>
      </w:r>
    </w:p>
    <w:p w14:paraId="368E1321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3.3 Сборка образа приложения</w:t>
      </w:r>
    </w:p>
    <w:p w14:paraId="0380AB6A" w14:textId="77777777" w:rsidR="00DB30D9" w:rsidRPr="005E7569" w:rsidRDefault="00000000">
      <w:pPr>
        <w:rPr>
          <w:lang w:val="ru-RU"/>
        </w:rPr>
      </w:pPr>
      <w:proofErr w:type="spellStart"/>
      <w:r>
        <w:rPr>
          <w:rFonts w:eastAsia="Times New Roman"/>
          <w:lang w:val="ru-RU"/>
        </w:rPr>
        <w:t>Dockerfile</w:t>
      </w:r>
      <w:proofErr w:type="spellEnd"/>
      <w:r>
        <w:rPr>
          <w:rFonts w:eastAsia="Times New Roman"/>
          <w:lang w:val="ru-RU"/>
        </w:rPr>
        <w:t xml:space="preserve"> состоит из двух этапов. На первом используется maven:3.9.11-eclipse-temurin-21: копируется pom.xml, загружаются зависимости, затем копируются исходные файлы и выполняется </w:t>
      </w:r>
      <w:proofErr w:type="spellStart"/>
      <w:r>
        <w:rPr>
          <w:rFonts w:eastAsia="Times New Roman"/>
          <w:lang w:val="ru-RU"/>
        </w:rPr>
        <w:t>mvn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clean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verify</w:t>
      </w:r>
      <w:proofErr w:type="spellEnd"/>
      <w:r>
        <w:rPr>
          <w:rFonts w:eastAsia="Times New Roman"/>
          <w:lang w:val="ru-RU"/>
        </w:rPr>
        <w:t xml:space="preserve">. Зависимости сохраняются в кэше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BuildKit</w:t>
      </w:r>
      <w:proofErr w:type="spellEnd"/>
      <w:r>
        <w:rPr>
          <w:rFonts w:eastAsia="Times New Roman"/>
          <w:lang w:val="ru-RU"/>
        </w:rPr>
        <w:t>, поэтому повторные сборки используют ранее загруженные файлы.</w:t>
      </w:r>
    </w:p>
    <w:p w14:paraId="7A3CAD7D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На втором этапе используется eclipse-temurin:21-jre-jammy. В образ копируется только готовый исполняемый JAR. Команда ENTRYPOINT запускает </w:t>
      </w:r>
      <w:proofErr w:type="spellStart"/>
      <w:r>
        <w:rPr>
          <w:rFonts w:eastAsia="Times New Roman"/>
          <w:lang w:val="ru-RU"/>
        </w:rPr>
        <w:t>java</w:t>
      </w:r>
      <w:proofErr w:type="spellEnd"/>
      <w:r>
        <w:rPr>
          <w:rFonts w:eastAsia="Times New Roman"/>
          <w:lang w:val="ru-RU"/>
        </w:rPr>
        <w:t xml:space="preserve"> -</w:t>
      </w:r>
      <w:proofErr w:type="spellStart"/>
      <w:r>
        <w:rPr>
          <w:rFonts w:eastAsia="Times New Roman"/>
          <w:lang w:val="ru-RU"/>
        </w:rPr>
        <w:t>jar</w:t>
      </w:r>
      <w:proofErr w:type="spellEnd"/>
      <w:r>
        <w:rPr>
          <w:rFonts w:eastAsia="Times New Roman"/>
          <w:lang w:val="ru-RU"/>
        </w:rPr>
        <w:t xml:space="preserve"> app.jar. Приложение работает от отдельного системного пользователя </w:t>
      </w:r>
      <w:proofErr w:type="spellStart"/>
      <w:r>
        <w:rPr>
          <w:rFonts w:eastAsia="Times New Roman"/>
          <w:lang w:val="ru-RU"/>
        </w:rPr>
        <w:t>app</w:t>
      </w:r>
      <w:proofErr w:type="spellEnd"/>
      <w:r>
        <w:rPr>
          <w:rFonts w:eastAsia="Times New Roman"/>
          <w:lang w:val="ru-RU"/>
        </w:rPr>
        <w:t>; внутренний HTTP-порт равен 8080.</w:t>
      </w:r>
    </w:p>
    <w:p w14:paraId="04D88628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3.4 Запуск сервисов через </w:t>
      </w:r>
      <w:proofErr w:type="spellStart"/>
      <w:r>
        <w:rPr>
          <w:rFonts w:ascii="Times New Roman" w:eastAsia="Times New Roman" w:hAnsi="Times New Roman"/>
          <w:lang w:val="ru-RU"/>
        </w:rPr>
        <w:t>Docker</w:t>
      </w:r>
      <w:proofErr w:type="spellEnd"/>
      <w:r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lang w:val="ru-RU"/>
        </w:rPr>
        <w:t>Compose</w:t>
      </w:r>
      <w:proofErr w:type="spellEnd"/>
    </w:p>
    <w:p w14:paraId="019F55D2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Сервис </w:t>
      </w:r>
      <w:proofErr w:type="spellStart"/>
      <w:r>
        <w:rPr>
          <w:rFonts w:eastAsia="Times New Roman"/>
          <w:lang w:val="ru-RU"/>
        </w:rPr>
        <w:t>mysql</w:t>
      </w:r>
      <w:proofErr w:type="spellEnd"/>
      <w:r>
        <w:rPr>
          <w:rFonts w:eastAsia="Times New Roman"/>
          <w:lang w:val="ru-RU"/>
        </w:rPr>
        <w:t xml:space="preserve"> использует образ mysql:8.4. Переменные MYSQL_ROOT_PASSWORD, MYSQL_DATABASE, MYSQL_USER и MYSQL_PASSWORD задают пароль </w:t>
      </w:r>
      <w:proofErr w:type="spellStart"/>
      <w:r>
        <w:rPr>
          <w:rFonts w:eastAsia="Times New Roman"/>
          <w:lang w:val="ru-RU"/>
        </w:rPr>
        <w:t>root</w:t>
      </w:r>
      <w:proofErr w:type="spellEnd"/>
      <w:r>
        <w:rPr>
          <w:rFonts w:eastAsia="Times New Roman"/>
          <w:lang w:val="ru-RU"/>
        </w:rPr>
        <w:t xml:space="preserve">, базу данных и отдельного пользователя приложения. Учебные значения приведены </w:t>
      </w:r>
      <w:proofErr w:type="gramStart"/>
      <w:r>
        <w:rPr>
          <w:rFonts w:eastAsia="Times New Roman"/>
          <w:lang w:val="ru-RU"/>
        </w:rPr>
        <w:t>в .</w:t>
      </w:r>
      <w:proofErr w:type="spellStart"/>
      <w:r>
        <w:rPr>
          <w:rFonts w:eastAsia="Times New Roman"/>
          <w:lang w:val="ru-RU"/>
        </w:rPr>
        <w:t>env</w:t>
      </w:r>
      <w:proofErr w:type="gramEnd"/>
      <w:r>
        <w:rPr>
          <w:rFonts w:eastAsia="Times New Roman"/>
          <w:lang w:val="ru-RU"/>
        </w:rPr>
        <w:t>.example</w:t>
      </w:r>
      <w:proofErr w:type="spellEnd"/>
      <w:r>
        <w:rPr>
          <w:rFonts w:eastAsia="Times New Roman"/>
          <w:lang w:val="ru-RU"/>
        </w:rPr>
        <w:t xml:space="preserve">. При необходимости файл копируется </w:t>
      </w:r>
      <w:proofErr w:type="gramStart"/>
      <w:r>
        <w:rPr>
          <w:rFonts w:eastAsia="Times New Roman"/>
          <w:lang w:val="ru-RU"/>
        </w:rPr>
        <w:t>в .</w:t>
      </w:r>
      <w:proofErr w:type="spellStart"/>
      <w:r>
        <w:rPr>
          <w:rFonts w:eastAsia="Times New Roman"/>
          <w:lang w:val="ru-RU"/>
        </w:rPr>
        <w:t>env</w:t>
      </w:r>
      <w:proofErr w:type="spellEnd"/>
      <w:proofErr w:type="gramEnd"/>
      <w:r>
        <w:rPr>
          <w:rFonts w:eastAsia="Times New Roman"/>
          <w:lang w:val="ru-RU"/>
        </w:rPr>
        <w:t xml:space="preserve"> и изменяется до первого запуска.</w:t>
      </w:r>
    </w:p>
    <w:p w14:paraId="58AC0FFC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Внутри сети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 MySQL доступна на порту 3306. Для подключения с компьютера порт публикуется на 127.0.0.1:3306; приложение публикует порт 8080. Параметры MYSQL_PORT и APP_PORT позволяют изменить внешние порты, сохранив внутренние порты сервисов.</w:t>
      </w:r>
    </w:p>
    <w:p w14:paraId="5BEE2750" w14:textId="77777777" w:rsidR="00DB30D9" w:rsidRPr="005E7569" w:rsidRDefault="00000000">
      <w:pPr>
        <w:rPr>
          <w:lang w:val="ru-RU"/>
        </w:rPr>
      </w:pPr>
      <w:proofErr w:type="spellStart"/>
      <w:r>
        <w:rPr>
          <w:rFonts w:eastAsia="Times New Roman"/>
          <w:lang w:val="ru-RU"/>
        </w:rPr>
        <w:t>Healthcheck</w:t>
      </w:r>
      <w:proofErr w:type="spellEnd"/>
      <w:r>
        <w:rPr>
          <w:rFonts w:eastAsia="Times New Roman"/>
          <w:lang w:val="ru-RU"/>
        </w:rPr>
        <w:t xml:space="preserve"> базы выполняет SELECT 1 по TCP от пользователя приложения. Зависимость </w:t>
      </w:r>
      <w:proofErr w:type="spellStart"/>
      <w:r>
        <w:rPr>
          <w:rFonts w:eastAsia="Times New Roman"/>
          <w:lang w:val="ru-RU"/>
        </w:rPr>
        <w:t>app</w:t>
      </w:r>
      <w:proofErr w:type="spellEnd"/>
      <w:r>
        <w:rPr>
          <w:rFonts w:eastAsia="Times New Roman"/>
          <w:lang w:val="ru-RU"/>
        </w:rPr>
        <w:t xml:space="preserve"> от </w:t>
      </w:r>
      <w:proofErr w:type="spellStart"/>
      <w:r>
        <w:rPr>
          <w:rFonts w:eastAsia="Times New Roman"/>
          <w:lang w:val="ru-RU"/>
        </w:rPr>
        <w:t>mysql</w:t>
      </w:r>
      <w:proofErr w:type="spellEnd"/>
      <w:r>
        <w:rPr>
          <w:rFonts w:eastAsia="Times New Roman"/>
          <w:lang w:val="ru-RU"/>
        </w:rPr>
        <w:t xml:space="preserve"> с условием </w:t>
      </w:r>
      <w:proofErr w:type="spellStart"/>
      <w:r>
        <w:rPr>
          <w:rFonts w:eastAsia="Times New Roman"/>
          <w:lang w:val="ru-RU"/>
        </w:rPr>
        <w:t>service_healthy</w:t>
      </w:r>
      <w:proofErr w:type="spellEnd"/>
      <w:r>
        <w:rPr>
          <w:rFonts w:eastAsia="Times New Roman"/>
          <w:lang w:val="ru-RU"/>
        </w:rPr>
        <w:t xml:space="preserve"> откладывает запуск приложения до готовности базы. Для обоих сервисов настроена политика </w:t>
      </w:r>
      <w:proofErr w:type="spellStart"/>
      <w:r>
        <w:rPr>
          <w:rFonts w:eastAsia="Times New Roman"/>
          <w:lang w:val="ru-RU"/>
        </w:rPr>
        <w:t>restart</w:t>
      </w:r>
      <w:proofErr w:type="spellEnd"/>
      <w:r>
        <w:rPr>
          <w:rFonts w:eastAsia="Times New Roman"/>
          <w:lang w:val="ru-RU"/>
        </w:rPr>
        <w:t xml:space="preserve">: </w:t>
      </w:r>
      <w:proofErr w:type="spellStart"/>
      <w:r>
        <w:rPr>
          <w:rFonts w:eastAsia="Times New Roman"/>
          <w:lang w:val="ru-RU"/>
        </w:rPr>
        <w:t>unless-stopped</w:t>
      </w:r>
      <w:proofErr w:type="spellEnd"/>
      <w:r>
        <w:rPr>
          <w:rFonts w:eastAsia="Times New Roman"/>
          <w:lang w:val="ru-RU"/>
        </w:rPr>
        <w:t>.</w:t>
      </w:r>
    </w:p>
    <w:p w14:paraId="5A671B87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3.5 Постоянное хранение и проверка API</w:t>
      </w:r>
    </w:p>
    <w:p w14:paraId="4097E05C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Именованный том </w:t>
      </w:r>
      <w:proofErr w:type="spellStart"/>
      <w:r>
        <w:rPr>
          <w:rFonts w:eastAsia="Times New Roman"/>
          <w:lang w:val="ru-RU"/>
        </w:rPr>
        <w:t>mysql_data</w:t>
      </w:r>
      <w:proofErr w:type="spellEnd"/>
      <w:r>
        <w:rPr>
          <w:rFonts w:eastAsia="Times New Roman"/>
          <w:lang w:val="ru-RU"/>
        </w:rPr>
        <w:t xml:space="preserve"> подключен к каталогу /</w:t>
      </w:r>
      <w:proofErr w:type="spellStart"/>
      <w:r>
        <w:rPr>
          <w:rFonts w:eastAsia="Times New Roman"/>
          <w:lang w:val="ru-RU"/>
        </w:rPr>
        <w:t>var</w:t>
      </w:r>
      <w:proofErr w:type="spellEnd"/>
      <w:r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  <w:lang w:val="ru-RU"/>
        </w:rPr>
        <w:t>lib</w:t>
      </w:r>
      <w:proofErr w:type="spellEnd"/>
      <w:r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  <w:lang w:val="ru-RU"/>
        </w:rPr>
        <w:t>mysql</w:t>
      </w:r>
      <w:proofErr w:type="spellEnd"/>
      <w:r>
        <w:rPr>
          <w:rFonts w:eastAsia="Times New Roman"/>
          <w:lang w:val="ru-RU"/>
        </w:rPr>
        <w:t xml:space="preserve">. Данные находятся в томе и сохраняются после удаления контейнера. Команда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down</w:t>
      </w:r>
      <w:proofErr w:type="spellEnd"/>
      <w:r>
        <w:rPr>
          <w:rFonts w:eastAsia="Times New Roman"/>
          <w:lang w:val="ru-RU"/>
        </w:rPr>
        <w:t xml:space="preserve"> останавливает сервисы и удаляет контейнеры и сеть, сохраняя том. Параметр -v удаляет том вместе с данными и нужен только при намеренном сбросе базы.</w:t>
      </w:r>
    </w:p>
    <w:p w14:paraId="1D870CDB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Скрипт check-api.ps1 выполняет HTTP-запросы к /</w:t>
      </w:r>
      <w:proofErr w:type="spellStart"/>
      <w:r>
        <w:rPr>
          <w:rFonts w:eastAsia="Times New Roman"/>
          <w:lang w:val="ru-RU"/>
        </w:rPr>
        <w:t>api</w:t>
      </w:r>
      <w:proofErr w:type="spellEnd"/>
      <w:r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  <w:lang w:val="ru-RU"/>
        </w:rPr>
        <w:t>users</w:t>
      </w:r>
      <w:proofErr w:type="spellEnd"/>
      <w:r>
        <w:rPr>
          <w:rFonts w:eastAsia="Times New Roman"/>
          <w:lang w:val="ru-RU"/>
        </w:rPr>
        <w:t>, /</w:t>
      </w:r>
      <w:proofErr w:type="spellStart"/>
      <w:r>
        <w:rPr>
          <w:rFonts w:eastAsia="Times New Roman"/>
          <w:lang w:val="ru-RU"/>
        </w:rPr>
        <w:t>api</w:t>
      </w:r>
      <w:proofErr w:type="spellEnd"/>
      <w:r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  <w:lang w:val="ru-RU"/>
        </w:rPr>
        <w:t>articles</w:t>
      </w:r>
      <w:proofErr w:type="spellEnd"/>
      <w:r>
        <w:rPr>
          <w:rFonts w:eastAsia="Times New Roman"/>
          <w:lang w:val="ru-RU"/>
        </w:rPr>
        <w:t xml:space="preserve"> и /</w:t>
      </w:r>
      <w:proofErr w:type="spellStart"/>
      <w:r>
        <w:rPr>
          <w:rFonts w:eastAsia="Times New Roman"/>
          <w:lang w:val="ru-RU"/>
        </w:rPr>
        <w:t>api</w:t>
      </w:r>
      <w:proofErr w:type="spellEnd"/>
      <w:r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  <w:lang w:val="ru-RU"/>
        </w:rPr>
        <w:t>comments</w:t>
      </w:r>
      <w:proofErr w:type="spellEnd"/>
      <w:r>
        <w:rPr>
          <w:rFonts w:eastAsia="Times New Roman"/>
          <w:lang w:val="ru-RU"/>
        </w:rPr>
        <w:t xml:space="preserve">. Он создает связанные записи, читает и обновляет их, повторно проверяет сохраненные значения, проверяет фильтры по автору и статье, удаляет записи и ожидает HTTP 404 при последующем чтении. В блоке </w:t>
      </w:r>
      <w:proofErr w:type="spellStart"/>
      <w:r>
        <w:rPr>
          <w:rFonts w:eastAsia="Times New Roman"/>
          <w:lang w:val="ru-RU"/>
        </w:rPr>
        <w:t>finally</w:t>
      </w:r>
      <w:proofErr w:type="spellEnd"/>
      <w:r>
        <w:rPr>
          <w:rFonts w:eastAsia="Times New Roman"/>
          <w:lang w:val="ru-RU"/>
        </w:rPr>
        <w:t xml:space="preserve"> предусмотрена очистка созданных тестовых данных.</w:t>
      </w:r>
    </w:p>
    <w:p w14:paraId="6104E275" w14:textId="77777777" w:rsidR="00DB30D9" w:rsidRPr="00741D69" w:rsidRDefault="00000000">
      <w:pPr>
        <w:pStyle w:val="1"/>
        <w:pageBreakBefore/>
        <w:rPr>
          <w:lang w:val="ru-RU"/>
        </w:rPr>
      </w:pPr>
      <w:r w:rsidRPr="00741D69">
        <w:rPr>
          <w:rFonts w:ascii="Times New Roman" w:eastAsia="Times New Roman" w:hAnsi="Times New Roman"/>
          <w:lang w:val="ru-RU"/>
        </w:rPr>
        <w:lastRenderedPageBreak/>
        <w:t>4 ЛИСТИНГ КОДА</w:t>
      </w:r>
    </w:p>
    <w:p w14:paraId="1370857D" w14:textId="77777777" w:rsidR="00DB30D9" w:rsidRPr="005E7569" w:rsidRDefault="00000000">
      <w:pPr>
        <w:keepNext/>
        <w:spacing w:before="120" w:after="60"/>
        <w:ind w:firstLine="0"/>
        <w:rPr>
          <w:lang w:val="ru-RU"/>
        </w:rPr>
      </w:pPr>
      <w:r>
        <w:rPr>
          <w:rFonts w:eastAsia="Times New Roman"/>
          <w:lang w:val="ru-RU"/>
        </w:rPr>
        <w:t xml:space="preserve">Листинг 1 – </w:t>
      </w:r>
      <w:proofErr w:type="spellStart"/>
      <w:r>
        <w:rPr>
          <w:rFonts w:eastAsia="Times New Roman"/>
          <w:lang w:val="ru-RU"/>
        </w:rPr>
        <w:t>Dockerfile</w:t>
      </w:r>
      <w:proofErr w:type="spellEnd"/>
    </w:p>
    <w:p w14:paraId="5EBDBDDC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FROM maven:3.9.11-eclipse-temurin-21 AS build</w:t>
      </w:r>
    </w:p>
    <w:p w14:paraId="30299CA1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WORKDIR /build</w:t>
      </w:r>
    </w:p>
    <w:p w14:paraId="476AA20E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COPY </w:t>
      </w:r>
      <w:proofErr w:type="gramStart"/>
      <w:r>
        <w:rPr>
          <w:rFonts w:ascii="Courier New" w:eastAsia="Courier New" w:hAnsi="Courier New"/>
          <w:sz w:val="15"/>
        </w:rPr>
        <w:t>pom.xml .</w:t>
      </w:r>
      <w:proofErr w:type="gramEnd"/>
    </w:p>
    <w:p w14:paraId="60D7DD8F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RUN --mount=type=</w:t>
      </w:r>
      <w:proofErr w:type="spellStart"/>
      <w:proofErr w:type="gramStart"/>
      <w:r>
        <w:rPr>
          <w:rFonts w:ascii="Courier New" w:eastAsia="Courier New" w:hAnsi="Courier New"/>
          <w:sz w:val="15"/>
        </w:rPr>
        <w:t>cache,target</w:t>
      </w:r>
      <w:proofErr w:type="spellEnd"/>
      <w:proofErr w:type="gramEnd"/>
      <w:r>
        <w:rPr>
          <w:rFonts w:ascii="Courier New" w:eastAsia="Courier New" w:hAnsi="Courier New"/>
          <w:sz w:val="15"/>
        </w:rPr>
        <w:t xml:space="preserve">=/root/.m2 </w:t>
      </w:r>
      <w:proofErr w:type="spellStart"/>
      <w:r>
        <w:rPr>
          <w:rFonts w:ascii="Courier New" w:eastAsia="Courier New" w:hAnsi="Courier New"/>
          <w:sz w:val="15"/>
        </w:rPr>
        <w:t>mvn</w:t>
      </w:r>
      <w:proofErr w:type="spellEnd"/>
      <w:r>
        <w:rPr>
          <w:rFonts w:ascii="Courier New" w:eastAsia="Courier New" w:hAnsi="Courier New"/>
          <w:sz w:val="15"/>
        </w:rPr>
        <w:t xml:space="preserve"> -B -</w:t>
      </w:r>
      <w:proofErr w:type="spellStart"/>
      <w:r>
        <w:rPr>
          <w:rFonts w:ascii="Courier New" w:eastAsia="Courier New" w:hAnsi="Courier New"/>
          <w:sz w:val="15"/>
        </w:rPr>
        <w:t>ntp</w:t>
      </w:r>
      <w:proofErr w:type="spellEnd"/>
      <w:r>
        <w:rPr>
          <w:rFonts w:ascii="Courier New" w:eastAsia="Courier New" w:hAnsi="Courier New"/>
          <w:sz w:val="15"/>
        </w:rPr>
        <w:t xml:space="preserve"> -U </w:t>
      </w:r>
      <w:proofErr w:type="spellStart"/>
      <w:proofErr w:type="gramStart"/>
      <w:r>
        <w:rPr>
          <w:rFonts w:ascii="Courier New" w:eastAsia="Courier New" w:hAnsi="Courier New"/>
          <w:sz w:val="15"/>
        </w:rPr>
        <w:t>dependency:go</w:t>
      </w:r>
      <w:proofErr w:type="gramEnd"/>
      <w:r>
        <w:rPr>
          <w:rFonts w:ascii="Courier New" w:eastAsia="Courier New" w:hAnsi="Courier New"/>
          <w:sz w:val="15"/>
        </w:rPr>
        <w:t>-offline</w:t>
      </w:r>
      <w:proofErr w:type="spellEnd"/>
    </w:p>
    <w:p w14:paraId="545B950F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COPY </w:t>
      </w:r>
      <w:proofErr w:type="spellStart"/>
      <w:proofErr w:type="gramStart"/>
      <w:r>
        <w:rPr>
          <w:rFonts w:ascii="Courier New" w:eastAsia="Courier New" w:hAnsi="Courier New"/>
          <w:sz w:val="15"/>
        </w:rPr>
        <w:t>src</w:t>
      </w:r>
      <w:proofErr w:type="spellEnd"/>
      <w:r>
        <w:rPr>
          <w:rFonts w:ascii="Courier New" w:eastAsia="Courier New" w:hAnsi="Courier New"/>
          <w:sz w:val="15"/>
        </w:rPr>
        <w:t xml:space="preserve"> .</w:t>
      </w:r>
      <w:proofErr w:type="gramEnd"/>
      <w:r>
        <w:rPr>
          <w:rFonts w:ascii="Courier New" w:eastAsia="Courier New" w:hAnsi="Courier New"/>
          <w:sz w:val="15"/>
        </w:rPr>
        <w:t>/</w:t>
      </w:r>
      <w:proofErr w:type="spellStart"/>
      <w:r>
        <w:rPr>
          <w:rFonts w:ascii="Courier New" w:eastAsia="Courier New" w:hAnsi="Courier New"/>
          <w:sz w:val="15"/>
        </w:rPr>
        <w:t>src</w:t>
      </w:r>
      <w:proofErr w:type="spellEnd"/>
    </w:p>
    <w:p w14:paraId="58723FAF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RUN --mount=type=</w:t>
      </w:r>
      <w:proofErr w:type="spellStart"/>
      <w:proofErr w:type="gramStart"/>
      <w:r>
        <w:rPr>
          <w:rFonts w:ascii="Courier New" w:eastAsia="Courier New" w:hAnsi="Courier New"/>
          <w:sz w:val="15"/>
        </w:rPr>
        <w:t>cache,target</w:t>
      </w:r>
      <w:proofErr w:type="spellEnd"/>
      <w:proofErr w:type="gramEnd"/>
      <w:r>
        <w:rPr>
          <w:rFonts w:ascii="Courier New" w:eastAsia="Courier New" w:hAnsi="Courier New"/>
          <w:sz w:val="15"/>
        </w:rPr>
        <w:t xml:space="preserve">=/root/.m2 </w:t>
      </w:r>
      <w:proofErr w:type="spellStart"/>
      <w:r>
        <w:rPr>
          <w:rFonts w:ascii="Courier New" w:eastAsia="Courier New" w:hAnsi="Courier New"/>
          <w:sz w:val="15"/>
        </w:rPr>
        <w:t>mvn</w:t>
      </w:r>
      <w:proofErr w:type="spellEnd"/>
      <w:r>
        <w:rPr>
          <w:rFonts w:ascii="Courier New" w:eastAsia="Courier New" w:hAnsi="Courier New"/>
          <w:sz w:val="15"/>
        </w:rPr>
        <w:t xml:space="preserve"> -B -</w:t>
      </w:r>
      <w:proofErr w:type="spellStart"/>
      <w:r>
        <w:rPr>
          <w:rFonts w:ascii="Courier New" w:eastAsia="Courier New" w:hAnsi="Courier New"/>
          <w:sz w:val="15"/>
        </w:rPr>
        <w:t>ntp</w:t>
      </w:r>
      <w:proofErr w:type="spellEnd"/>
      <w:r>
        <w:rPr>
          <w:rFonts w:ascii="Courier New" w:eastAsia="Courier New" w:hAnsi="Courier New"/>
          <w:sz w:val="15"/>
        </w:rPr>
        <w:t xml:space="preserve"> clean verify</w:t>
      </w:r>
    </w:p>
    <w:p w14:paraId="3201F13F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0F90BB1B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FROM eclipse-temurin:21-jre-jammy</w:t>
      </w:r>
    </w:p>
    <w:p w14:paraId="3E66BDA5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WORKDIR /app</w:t>
      </w:r>
    </w:p>
    <w:p w14:paraId="06863DAF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RUN </w:t>
      </w:r>
      <w:proofErr w:type="spellStart"/>
      <w:r>
        <w:rPr>
          <w:rFonts w:ascii="Courier New" w:eastAsia="Courier New" w:hAnsi="Courier New"/>
          <w:sz w:val="15"/>
        </w:rPr>
        <w:t>groupadd</w:t>
      </w:r>
      <w:proofErr w:type="spellEnd"/>
      <w:r>
        <w:rPr>
          <w:rFonts w:ascii="Courier New" w:eastAsia="Courier New" w:hAnsi="Courier New"/>
          <w:sz w:val="15"/>
        </w:rPr>
        <w:t xml:space="preserve"> --system app &amp;&amp; </w:t>
      </w:r>
      <w:proofErr w:type="spellStart"/>
      <w:r>
        <w:rPr>
          <w:rFonts w:ascii="Courier New" w:eastAsia="Courier New" w:hAnsi="Courier New"/>
          <w:sz w:val="15"/>
        </w:rPr>
        <w:t>useradd</w:t>
      </w:r>
      <w:proofErr w:type="spellEnd"/>
      <w:r>
        <w:rPr>
          <w:rFonts w:ascii="Courier New" w:eastAsia="Courier New" w:hAnsi="Courier New"/>
          <w:sz w:val="15"/>
        </w:rPr>
        <w:t xml:space="preserve"> --system --gid app </w:t>
      </w:r>
      <w:proofErr w:type="spellStart"/>
      <w:r>
        <w:rPr>
          <w:rFonts w:ascii="Courier New" w:eastAsia="Courier New" w:hAnsi="Courier New"/>
          <w:sz w:val="15"/>
        </w:rPr>
        <w:t>app</w:t>
      </w:r>
      <w:proofErr w:type="spellEnd"/>
    </w:p>
    <w:p w14:paraId="66F914C6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COPY --from=build --</w:t>
      </w:r>
      <w:proofErr w:type="spellStart"/>
      <w:r>
        <w:rPr>
          <w:rFonts w:ascii="Courier New" w:eastAsia="Courier New" w:hAnsi="Courier New"/>
          <w:sz w:val="15"/>
        </w:rPr>
        <w:t>chown</w:t>
      </w:r>
      <w:proofErr w:type="spellEnd"/>
      <w:r>
        <w:rPr>
          <w:rFonts w:ascii="Courier New" w:eastAsia="Courier New" w:hAnsi="Courier New"/>
          <w:sz w:val="15"/>
        </w:rPr>
        <w:t>=</w:t>
      </w:r>
      <w:proofErr w:type="spellStart"/>
      <w:r>
        <w:rPr>
          <w:rFonts w:ascii="Courier New" w:eastAsia="Courier New" w:hAnsi="Courier New"/>
          <w:sz w:val="15"/>
        </w:rPr>
        <w:t>app:app</w:t>
      </w:r>
      <w:proofErr w:type="spellEnd"/>
      <w:r>
        <w:rPr>
          <w:rFonts w:ascii="Courier New" w:eastAsia="Courier New" w:hAnsi="Courier New"/>
          <w:sz w:val="15"/>
        </w:rPr>
        <w:t xml:space="preserve"> /build/target/blog-lab2-0.0.1-SNAPSHOT.jar app.jar</w:t>
      </w:r>
    </w:p>
    <w:p w14:paraId="7C9EE497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USER app</w:t>
      </w:r>
    </w:p>
    <w:p w14:paraId="76B46DF0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EXPOSE 8080</w:t>
      </w:r>
    </w:p>
    <w:p w14:paraId="02EA7E6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ENTRYPOINT ["java", "-jar", "app.jar"]</w:t>
      </w:r>
    </w:p>
    <w:p w14:paraId="79003D1C" w14:textId="77777777" w:rsidR="00DB30D9" w:rsidRPr="00741D69" w:rsidRDefault="00000000">
      <w:pPr>
        <w:keepNext/>
        <w:spacing w:before="120" w:after="60"/>
        <w:ind w:firstLine="0"/>
      </w:pPr>
      <w:r>
        <w:rPr>
          <w:rFonts w:eastAsia="Times New Roman"/>
          <w:lang w:val="ru-RU"/>
        </w:rPr>
        <w:t>Листинг</w:t>
      </w:r>
      <w:r w:rsidRPr="00741D69">
        <w:rPr>
          <w:rFonts w:eastAsia="Times New Roman"/>
        </w:rPr>
        <w:t xml:space="preserve"> 2 – docker-</w:t>
      </w:r>
      <w:proofErr w:type="spellStart"/>
      <w:r w:rsidRPr="00741D69">
        <w:rPr>
          <w:rFonts w:eastAsia="Times New Roman"/>
        </w:rPr>
        <w:t>compose.yml</w:t>
      </w:r>
      <w:proofErr w:type="spellEnd"/>
    </w:p>
    <w:p w14:paraId="1935598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services:</w:t>
      </w:r>
    </w:p>
    <w:p w14:paraId="2EB77DD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</w:t>
      </w:r>
      <w:proofErr w:type="spellStart"/>
      <w:r>
        <w:rPr>
          <w:rFonts w:ascii="Courier New" w:eastAsia="Courier New" w:hAnsi="Courier New"/>
          <w:sz w:val="15"/>
        </w:rPr>
        <w:t>mysql</w:t>
      </w:r>
      <w:proofErr w:type="spellEnd"/>
      <w:r>
        <w:rPr>
          <w:rFonts w:ascii="Courier New" w:eastAsia="Courier New" w:hAnsi="Courier New"/>
          <w:sz w:val="15"/>
        </w:rPr>
        <w:t>:</w:t>
      </w:r>
    </w:p>
    <w:p w14:paraId="50642C2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image: mysql:8.4</w:t>
      </w:r>
    </w:p>
    <w:p w14:paraId="2DFE95B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restart: unless-stopped</w:t>
      </w:r>
    </w:p>
    <w:p w14:paraId="1AC2FE4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environment:</w:t>
      </w:r>
    </w:p>
    <w:p w14:paraId="45A2A1D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MYSQL_ROOT_PASSWORD: ${MYSQL_ROOT_</w:t>
      </w:r>
      <w:proofErr w:type="gramStart"/>
      <w:r>
        <w:rPr>
          <w:rFonts w:ascii="Courier New" w:eastAsia="Courier New" w:hAnsi="Courier New"/>
          <w:sz w:val="15"/>
        </w:rPr>
        <w:t>PASSWORD:-</w:t>
      </w:r>
      <w:proofErr w:type="spellStart"/>
      <w:proofErr w:type="gramEnd"/>
      <w:r>
        <w:rPr>
          <w:rFonts w:ascii="Courier New" w:eastAsia="Courier New" w:hAnsi="Courier New"/>
          <w:sz w:val="15"/>
        </w:rPr>
        <w:t>rootpassword</w:t>
      </w:r>
      <w:proofErr w:type="spellEnd"/>
      <w:r>
        <w:rPr>
          <w:rFonts w:ascii="Courier New" w:eastAsia="Courier New" w:hAnsi="Courier New"/>
          <w:sz w:val="15"/>
        </w:rPr>
        <w:t>}</w:t>
      </w:r>
    </w:p>
    <w:p w14:paraId="0B28AFF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MYSQL_DATABASE: ${MYSQL_</w:t>
      </w:r>
      <w:proofErr w:type="gramStart"/>
      <w:r>
        <w:rPr>
          <w:rFonts w:ascii="Courier New" w:eastAsia="Courier New" w:hAnsi="Courier New"/>
          <w:sz w:val="15"/>
        </w:rPr>
        <w:t>DATABASE:-</w:t>
      </w:r>
      <w:proofErr w:type="gramEnd"/>
      <w:r>
        <w:rPr>
          <w:rFonts w:ascii="Courier New" w:eastAsia="Courier New" w:hAnsi="Courier New"/>
          <w:sz w:val="15"/>
        </w:rPr>
        <w:t>blog}</w:t>
      </w:r>
    </w:p>
    <w:p w14:paraId="32F298C7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MYSQL_USER: ${MYSQL_</w:t>
      </w:r>
      <w:proofErr w:type="gramStart"/>
      <w:r>
        <w:rPr>
          <w:rFonts w:ascii="Courier New" w:eastAsia="Courier New" w:hAnsi="Courier New"/>
          <w:sz w:val="15"/>
        </w:rPr>
        <w:t>USER:-</w:t>
      </w:r>
      <w:proofErr w:type="gramEnd"/>
      <w:r>
        <w:rPr>
          <w:rFonts w:ascii="Courier New" w:eastAsia="Courier New" w:hAnsi="Courier New"/>
          <w:sz w:val="15"/>
        </w:rPr>
        <w:t>blog}</w:t>
      </w:r>
    </w:p>
    <w:p w14:paraId="1FDBD72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MYSQL_PASSWORD: ${MYSQL_</w:t>
      </w:r>
      <w:proofErr w:type="gramStart"/>
      <w:r>
        <w:rPr>
          <w:rFonts w:ascii="Courier New" w:eastAsia="Courier New" w:hAnsi="Courier New"/>
          <w:sz w:val="15"/>
        </w:rPr>
        <w:t>PASSWORD:-</w:t>
      </w:r>
      <w:proofErr w:type="spellStart"/>
      <w:proofErr w:type="gramEnd"/>
      <w:r>
        <w:rPr>
          <w:rFonts w:ascii="Courier New" w:eastAsia="Courier New" w:hAnsi="Courier New"/>
          <w:sz w:val="15"/>
        </w:rPr>
        <w:t>blogpassword</w:t>
      </w:r>
      <w:proofErr w:type="spellEnd"/>
      <w:r>
        <w:rPr>
          <w:rFonts w:ascii="Courier New" w:eastAsia="Courier New" w:hAnsi="Courier New"/>
          <w:sz w:val="15"/>
        </w:rPr>
        <w:t>}</w:t>
      </w:r>
    </w:p>
    <w:p w14:paraId="4FDA7465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ports:</w:t>
      </w:r>
    </w:p>
    <w:p w14:paraId="0AB0367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- "127.0.0.</w:t>
      </w:r>
      <w:proofErr w:type="gramStart"/>
      <w:r>
        <w:rPr>
          <w:rFonts w:ascii="Courier New" w:eastAsia="Courier New" w:hAnsi="Courier New"/>
          <w:sz w:val="15"/>
        </w:rPr>
        <w:t>1:$</w:t>
      </w:r>
      <w:proofErr w:type="gramEnd"/>
      <w:r>
        <w:rPr>
          <w:rFonts w:ascii="Courier New" w:eastAsia="Courier New" w:hAnsi="Courier New"/>
          <w:sz w:val="15"/>
        </w:rPr>
        <w:t>{MYSQL_</w:t>
      </w:r>
      <w:proofErr w:type="gramStart"/>
      <w:r>
        <w:rPr>
          <w:rFonts w:ascii="Courier New" w:eastAsia="Courier New" w:hAnsi="Courier New"/>
          <w:sz w:val="15"/>
        </w:rPr>
        <w:t>PORT:-</w:t>
      </w:r>
      <w:proofErr w:type="gramEnd"/>
      <w:r>
        <w:rPr>
          <w:rFonts w:ascii="Courier New" w:eastAsia="Courier New" w:hAnsi="Courier New"/>
          <w:sz w:val="15"/>
        </w:rPr>
        <w:t>3306}:3306"</w:t>
      </w:r>
    </w:p>
    <w:p w14:paraId="25270D3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volumes:</w:t>
      </w:r>
    </w:p>
    <w:p w14:paraId="6631B19E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- </w:t>
      </w:r>
      <w:proofErr w:type="spellStart"/>
      <w:r>
        <w:rPr>
          <w:rFonts w:ascii="Courier New" w:eastAsia="Courier New" w:hAnsi="Courier New"/>
          <w:sz w:val="15"/>
        </w:rPr>
        <w:t>mysql_data</w:t>
      </w:r>
      <w:proofErr w:type="spellEnd"/>
      <w:r>
        <w:rPr>
          <w:rFonts w:ascii="Courier New" w:eastAsia="Courier New" w:hAnsi="Courier New"/>
          <w:sz w:val="15"/>
        </w:rPr>
        <w:t>:/var/lib/</w:t>
      </w:r>
      <w:proofErr w:type="spellStart"/>
      <w:r>
        <w:rPr>
          <w:rFonts w:ascii="Courier New" w:eastAsia="Courier New" w:hAnsi="Courier New"/>
          <w:sz w:val="15"/>
        </w:rPr>
        <w:t>mysql</w:t>
      </w:r>
      <w:proofErr w:type="spellEnd"/>
    </w:p>
    <w:p w14:paraId="1B77E9A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</w:t>
      </w:r>
      <w:proofErr w:type="spellStart"/>
      <w:r>
        <w:rPr>
          <w:rFonts w:ascii="Courier New" w:eastAsia="Courier New" w:hAnsi="Courier New"/>
          <w:sz w:val="15"/>
        </w:rPr>
        <w:t>healthcheck</w:t>
      </w:r>
      <w:proofErr w:type="spellEnd"/>
      <w:r>
        <w:rPr>
          <w:rFonts w:ascii="Courier New" w:eastAsia="Courier New" w:hAnsi="Courier New"/>
          <w:sz w:val="15"/>
        </w:rPr>
        <w:t>:</w:t>
      </w:r>
    </w:p>
    <w:p w14:paraId="624C14D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test: ["CMD-SHELL", "MYSQL_PWD=$$MYSQL_PASSWORD </w:t>
      </w:r>
      <w:proofErr w:type="spellStart"/>
      <w:r>
        <w:rPr>
          <w:rFonts w:ascii="Courier New" w:eastAsia="Courier New" w:hAnsi="Courier New"/>
          <w:sz w:val="15"/>
        </w:rPr>
        <w:t>mysql</w:t>
      </w:r>
      <w:proofErr w:type="spellEnd"/>
      <w:r>
        <w:rPr>
          <w:rFonts w:ascii="Courier New" w:eastAsia="Courier New" w:hAnsi="Courier New"/>
          <w:sz w:val="15"/>
        </w:rPr>
        <w:t xml:space="preserve"> --protocol=TCP -h 127.0.0.1 -u$$MYSQL_USER $$MYSQL_DATABASE -e 'SELECT 1'"]</w:t>
      </w:r>
    </w:p>
    <w:p w14:paraId="1BC8868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interval: 10s</w:t>
      </w:r>
    </w:p>
    <w:p w14:paraId="76DCA2C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timeout: 5s</w:t>
      </w:r>
    </w:p>
    <w:p w14:paraId="095DBB0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retries: 12</w:t>
      </w:r>
    </w:p>
    <w:p w14:paraId="6BDCFCC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</w:t>
      </w:r>
      <w:proofErr w:type="spellStart"/>
      <w:r>
        <w:rPr>
          <w:rFonts w:ascii="Courier New" w:eastAsia="Courier New" w:hAnsi="Courier New"/>
          <w:sz w:val="15"/>
        </w:rPr>
        <w:t>start_period</w:t>
      </w:r>
      <w:proofErr w:type="spellEnd"/>
      <w:r>
        <w:rPr>
          <w:rFonts w:ascii="Courier New" w:eastAsia="Courier New" w:hAnsi="Courier New"/>
          <w:sz w:val="15"/>
        </w:rPr>
        <w:t>: 30s</w:t>
      </w:r>
    </w:p>
    <w:p w14:paraId="17DADE4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428D034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app:</w:t>
      </w:r>
    </w:p>
    <w:p w14:paraId="36C4C12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build</w:t>
      </w:r>
      <w:proofErr w:type="gramStart"/>
      <w:r>
        <w:rPr>
          <w:rFonts w:ascii="Courier New" w:eastAsia="Courier New" w:hAnsi="Courier New"/>
          <w:sz w:val="15"/>
        </w:rPr>
        <w:t>: .</w:t>
      </w:r>
      <w:proofErr w:type="gramEnd"/>
    </w:p>
    <w:p w14:paraId="353375C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restart: unless-stopped</w:t>
      </w:r>
    </w:p>
    <w:p w14:paraId="123AF18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environment:</w:t>
      </w:r>
    </w:p>
    <w:p w14:paraId="7A50500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SPRING_DATASOURCE_URL: </w:t>
      </w:r>
      <w:proofErr w:type="gramStart"/>
      <w:r>
        <w:rPr>
          <w:rFonts w:ascii="Courier New" w:eastAsia="Courier New" w:hAnsi="Courier New"/>
          <w:sz w:val="15"/>
        </w:rPr>
        <w:t>jdbc:mysql://mysql:3306/$</w:t>
      </w:r>
      <w:proofErr w:type="gramEnd"/>
      <w:r>
        <w:rPr>
          <w:rFonts w:ascii="Courier New" w:eastAsia="Courier New" w:hAnsi="Courier New"/>
          <w:sz w:val="15"/>
        </w:rPr>
        <w:t>{MYSQL_</w:t>
      </w:r>
      <w:proofErr w:type="gramStart"/>
      <w:r>
        <w:rPr>
          <w:rFonts w:ascii="Courier New" w:eastAsia="Courier New" w:hAnsi="Courier New"/>
          <w:sz w:val="15"/>
        </w:rPr>
        <w:t>DATABASE:-</w:t>
      </w:r>
      <w:proofErr w:type="gramEnd"/>
      <w:r>
        <w:rPr>
          <w:rFonts w:ascii="Courier New" w:eastAsia="Courier New" w:hAnsi="Courier New"/>
          <w:sz w:val="15"/>
        </w:rPr>
        <w:t>blog}?allowPublicKeyRetrieval=true&amp;useSSL=false&amp;serverTimezone=UTC</w:t>
      </w:r>
    </w:p>
    <w:p w14:paraId="761C39F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SPRING_DATASOURCE_USERNAME: ${MYSQL_</w:t>
      </w:r>
      <w:proofErr w:type="gramStart"/>
      <w:r>
        <w:rPr>
          <w:rFonts w:ascii="Courier New" w:eastAsia="Courier New" w:hAnsi="Courier New"/>
          <w:sz w:val="15"/>
        </w:rPr>
        <w:t>USER:-</w:t>
      </w:r>
      <w:proofErr w:type="gramEnd"/>
      <w:r>
        <w:rPr>
          <w:rFonts w:ascii="Courier New" w:eastAsia="Courier New" w:hAnsi="Courier New"/>
          <w:sz w:val="15"/>
        </w:rPr>
        <w:t>blog}</w:t>
      </w:r>
    </w:p>
    <w:p w14:paraId="33E9D0DE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SPRING_DATASOURCE_PASSWORD: ${MYSQL_</w:t>
      </w:r>
      <w:proofErr w:type="gramStart"/>
      <w:r>
        <w:rPr>
          <w:rFonts w:ascii="Courier New" w:eastAsia="Courier New" w:hAnsi="Courier New"/>
          <w:sz w:val="15"/>
        </w:rPr>
        <w:t>PASSWORD:-</w:t>
      </w:r>
      <w:proofErr w:type="spellStart"/>
      <w:proofErr w:type="gramEnd"/>
      <w:r>
        <w:rPr>
          <w:rFonts w:ascii="Courier New" w:eastAsia="Courier New" w:hAnsi="Courier New"/>
          <w:sz w:val="15"/>
        </w:rPr>
        <w:t>blogpassword</w:t>
      </w:r>
      <w:proofErr w:type="spellEnd"/>
      <w:r>
        <w:rPr>
          <w:rFonts w:ascii="Courier New" w:eastAsia="Courier New" w:hAnsi="Courier New"/>
          <w:sz w:val="15"/>
        </w:rPr>
        <w:t>}</w:t>
      </w:r>
    </w:p>
    <w:p w14:paraId="2BFE976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ports:</w:t>
      </w:r>
    </w:p>
    <w:p w14:paraId="61036AEA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- "${APP_</w:t>
      </w:r>
      <w:proofErr w:type="gramStart"/>
      <w:r>
        <w:rPr>
          <w:rFonts w:ascii="Courier New" w:eastAsia="Courier New" w:hAnsi="Courier New"/>
          <w:sz w:val="15"/>
        </w:rPr>
        <w:t>PORT:-</w:t>
      </w:r>
      <w:proofErr w:type="gramEnd"/>
      <w:r>
        <w:rPr>
          <w:rFonts w:ascii="Courier New" w:eastAsia="Courier New" w:hAnsi="Courier New"/>
          <w:sz w:val="15"/>
        </w:rPr>
        <w:t>8080}:8080"</w:t>
      </w:r>
    </w:p>
    <w:p w14:paraId="5B296FB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</w:t>
      </w:r>
      <w:proofErr w:type="spellStart"/>
      <w:r>
        <w:rPr>
          <w:rFonts w:ascii="Courier New" w:eastAsia="Courier New" w:hAnsi="Courier New"/>
          <w:sz w:val="15"/>
        </w:rPr>
        <w:t>depends_on</w:t>
      </w:r>
      <w:proofErr w:type="spellEnd"/>
      <w:r>
        <w:rPr>
          <w:rFonts w:ascii="Courier New" w:eastAsia="Courier New" w:hAnsi="Courier New"/>
          <w:sz w:val="15"/>
        </w:rPr>
        <w:t>:</w:t>
      </w:r>
    </w:p>
    <w:p w14:paraId="5FAECD9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</w:t>
      </w:r>
      <w:proofErr w:type="spellStart"/>
      <w:r>
        <w:rPr>
          <w:rFonts w:ascii="Courier New" w:eastAsia="Courier New" w:hAnsi="Courier New"/>
          <w:sz w:val="15"/>
        </w:rPr>
        <w:t>mysql</w:t>
      </w:r>
      <w:proofErr w:type="spellEnd"/>
      <w:r>
        <w:rPr>
          <w:rFonts w:ascii="Courier New" w:eastAsia="Courier New" w:hAnsi="Courier New"/>
          <w:sz w:val="15"/>
        </w:rPr>
        <w:t>:</w:t>
      </w:r>
    </w:p>
    <w:p w14:paraId="5011F01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  condition: </w:t>
      </w:r>
      <w:proofErr w:type="spellStart"/>
      <w:r>
        <w:rPr>
          <w:rFonts w:ascii="Courier New" w:eastAsia="Courier New" w:hAnsi="Courier New"/>
          <w:sz w:val="15"/>
        </w:rPr>
        <w:t>service_healthy</w:t>
      </w:r>
      <w:proofErr w:type="spellEnd"/>
    </w:p>
    <w:p w14:paraId="5B34CB8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137172E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volumes:</w:t>
      </w:r>
    </w:p>
    <w:p w14:paraId="02510459" w14:textId="77777777" w:rsidR="00DB30D9" w:rsidRPr="005E7569" w:rsidRDefault="00000000">
      <w:pPr>
        <w:keepLines/>
        <w:spacing w:line="204" w:lineRule="auto"/>
        <w:ind w:left="198" w:firstLine="0"/>
        <w:jc w:val="left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</w:t>
      </w:r>
      <w:proofErr w:type="spellStart"/>
      <w:r>
        <w:rPr>
          <w:rFonts w:ascii="Courier New" w:eastAsia="Courier New" w:hAnsi="Courier New"/>
          <w:sz w:val="15"/>
        </w:rPr>
        <w:t>mysql</w:t>
      </w:r>
      <w:proofErr w:type="spellEnd"/>
      <w:r w:rsidRPr="00741D69">
        <w:rPr>
          <w:rFonts w:ascii="Courier New" w:eastAsia="Courier New" w:hAnsi="Courier New"/>
          <w:sz w:val="15"/>
          <w:lang w:val="ru-RU"/>
        </w:rPr>
        <w:t>_</w:t>
      </w:r>
      <w:r>
        <w:rPr>
          <w:rFonts w:ascii="Courier New" w:eastAsia="Courier New" w:hAnsi="Courier New"/>
          <w:sz w:val="15"/>
        </w:rPr>
        <w:t>data</w:t>
      </w:r>
      <w:r w:rsidRPr="00741D69">
        <w:rPr>
          <w:rFonts w:ascii="Courier New" w:eastAsia="Courier New" w:hAnsi="Courier New"/>
          <w:sz w:val="15"/>
          <w:lang w:val="ru-RU"/>
        </w:rPr>
        <w:t>:</w:t>
      </w:r>
    </w:p>
    <w:p w14:paraId="79207F4E" w14:textId="77777777" w:rsidR="00DB30D9" w:rsidRPr="005E7569" w:rsidRDefault="00000000">
      <w:pPr>
        <w:keepNext/>
        <w:spacing w:before="120" w:after="60"/>
        <w:ind w:firstLine="0"/>
        <w:rPr>
          <w:lang w:val="ru-RU"/>
        </w:rPr>
      </w:pPr>
      <w:r>
        <w:rPr>
          <w:rFonts w:eastAsia="Times New Roman"/>
          <w:lang w:val="ru-RU"/>
        </w:rPr>
        <w:t>Листинг 3 – Зависимость MySQL в pom.xml</w:t>
      </w:r>
    </w:p>
    <w:p w14:paraId="6EC0BD49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&lt;dependency&gt;</w:t>
      </w:r>
    </w:p>
    <w:p w14:paraId="732A844A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&lt;</w:t>
      </w:r>
      <w:proofErr w:type="spellStart"/>
      <w:r>
        <w:rPr>
          <w:rFonts w:ascii="Courier New" w:eastAsia="Courier New" w:hAnsi="Courier New"/>
          <w:sz w:val="15"/>
        </w:rPr>
        <w:t>groupId</w:t>
      </w:r>
      <w:proofErr w:type="spellEnd"/>
      <w:r>
        <w:rPr>
          <w:rFonts w:ascii="Courier New" w:eastAsia="Courier New" w:hAnsi="Courier New"/>
          <w:sz w:val="15"/>
        </w:rPr>
        <w:t>&gt;</w:t>
      </w:r>
      <w:proofErr w:type="spellStart"/>
      <w:r>
        <w:rPr>
          <w:rFonts w:ascii="Courier New" w:eastAsia="Courier New" w:hAnsi="Courier New"/>
          <w:sz w:val="15"/>
        </w:rPr>
        <w:t>com.mysql</w:t>
      </w:r>
      <w:proofErr w:type="spellEnd"/>
      <w:r>
        <w:rPr>
          <w:rFonts w:ascii="Courier New" w:eastAsia="Courier New" w:hAnsi="Courier New"/>
          <w:sz w:val="15"/>
        </w:rPr>
        <w:t>&lt;/</w:t>
      </w:r>
      <w:proofErr w:type="spellStart"/>
      <w:r>
        <w:rPr>
          <w:rFonts w:ascii="Courier New" w:eastAsia="Courier New" w:hAnsi="Courier New"/>
          <w:sz w:val="15"/>
        </w:rPr>
        <w:t>groupId</w:t>
      </w:r>
      <w:proofErr w:type="spellEnd"/>
      <w:r>
        <w:rPr>
          <w:rFonts w:ascii="Courier New" w:eastAsia="Courier New" w:hAnsi="Courier New"/>
          <w:sz w:val="15"/>
        </w:rPr>
        <w:t>&gt;</w:t>
      </w:r>
    </w:p>
    <w:p w14:paraId="412204F1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&lt;</w:t>
      </w:r>
      <w:proofErr w:type="spellStart"/>
      <w:r>
        <w:rPr>
          <w:rFonts w:ascii="Courier New" w:eastAsia="Courier New" w:hAnsi="Courier New"/>
          <w:sz w:val="15"/>
        </w:rPr>
        <w:t>artifactId</w:t>
      </w:r>
      <w:proofErr w:type="spellEnd"/>
      <w:r>
        <w:rPr>
          <w:rFonts w:ascii="Courier New" w:eastAsia="Courier New" w:hAnsi="Courier New"/>
          <w:sz w:val="15"/>
        </w:rPr>
        <w:t>&gt;</w:t>
      </w:r>
      <w:proofErr w:type="spellStart"/>
      <w:r>
        <w:rPr>
          <w:rFonts w:ascii="Courier New" w:eastAsia="Courier New" w:hAnsi="Courier New"/>
          <w:sz w:val="15"/>
        </w:rPr>
        <w:t>mysql</w:t>
      </w:r>
      <w:proofErr w:type="spellEnd"/>
      <w:r>
        <w:rPr>
          <w:rFonts w:ascii="Courier New" w:eastAsia="Courier New" w:hAnsi="Courier New"/>
          <w:sz w:val="15"/>
        </w:rPr>
        <w:t>-connector-j&lt;/</w:t>
      </w:r>
      <w:proofErr w:type="spellStart"/>
      <w:r>
        <w:rPr>
          <w:rFonts w:ascii="Courier New" w:eastAsia="Courier New" w:hAnsi="Courier New"/>
          <w:sz w:val="15"/>
        </w:rPr>
        <w:t>artifactId</w:t>
      </w:r>
      <w:proofErr w:type="spellEnd"/>
      <w:r>
        <w:rPr>
          <w:rFonts w:ascii="Courier New" w:eastAsia="Courier New" w:hAnsi="Courier New"/>
          <w:sz w:val="15"/>
        </w:rPr>
        <w:t>&gt;</w:t>
      </w:r>
    </w:p>
    <w:p w14:paraId="51246758" w14:textId="77777777" w:rsidR="00DB30D9" w:rsidRPr="005E7569" w:rsidRDefault="00000000">
      <w:pPr>
        <w:keepNext/>
        <w:keepLines/>
        <w:spacing w:line="204" w:lineRule="auto"/>
        <w:ind w:left="198" w:firstLine="0"/>
        <w:jc w:val="left"/>
        <w:rPr>
          <w:lang w:val="ru-RU"/>
        </w:rPr>
      </w:pPr>
      <w:r>
        <w:rPr>
          <w:rFonts w:ascii="Courier New" w:eastAsia="Courier New" w:hAnsi="Courier New"/>
          <w:sz w:val="15"/>
        </w:rPr>
        <w:t xml:space="preserve">    </w:t>
      </w:r>
      <w:r w:rsidRPr="00741D69">
        <w:rPr>
          <w:rFonts w:ascii="Courier New" w:eastAsia="Courier New" w:hAnsi="Courier New"/>
          <w:sz w:val="15"/>
          <w:lang w:val="ru-RU"/>
        </w:rPr>
        <w:t>&lt;</w:t>
      </w:r>
      <w:r>
        <w:rPr>
          <w:rFonts w:ascii="Courier New" w:eastAsia="Courier New" w:hAnsi="Courier New"/>
          <w:sz w:val="15"/>
        </w:rPr>
        <w:t>scope</w:t>
      </w:r>
      <w:r w:rsidRPr="00741D69">
        <w:rPr>
          <w:rFonts w:ascii="Courier New" w:eastAsia="Courier New" w:hAnsi="Courier New"/>
          <w:sz w:val="15"/>
          <w:lang w:val="ru-RU"/>
        </w:rPr>
        <w:t>&gt;</w:t>
      </w:r>
      <w:r>
        <w:rPr>
          <w:rFonts w:ascii="Courier New" w:eastAsia="Courier New" w:hAnsi="Courier New"/>
          <w:sz w:val="15"/>
        </w:rPr>
        <w:t>runtime</w:t>
      </w:r>
      <w:r w:rsidRPr="00741D69">
        <w:rPr>
          <w:rFonts w:ascii="Courier New" w:eastAsia="Courier New" w:hAnsi="Courier New"/>
          <w:sz w:val="15"/>
          <w:lang w:val="ru-RU"/>
        </w:rPr>
        <w:t>&lt;/</w:t>
      </w:r>
      <w:r>
        <w:rPr>
          <w:rFonts w:ascii="Courier New" w:eastAsia="Courier New" w:hAnsi="Courier New"/>
          <w:sz w:val="15"/>
        </w:rPr>
        <w:t>scope</w:t>
      </w:r>
      <w:r w:rsidRPr="00741D69">
        <w:rPr>
          <w:rFonts w:ascii="Courier New" w:eastAsia="Courier New" w:hAnsi="Courier New"/>
          <w:sz w:val="15"/>
          <w:lang w:val="ru-RU"/>
        </w:rPr>
        <w:t>&gt;</w:t>
      </w:r>
    </w:p>
    <w:p w14:paraId="7C9D73FB" w14:textId="77777777" w:rsidR="00DB30D9" w:rsidRPr="005E7569" w:rsidRDefault="00000000">
      <w:pPr>
        <w:keepLines/>
        <w:spacing w:line="204" w:lineRule="auto"/>
        <w:ind w:left="198" w:firstLine="0"/>
        <w:jc w:val="left"/>
        <w:rPr>
          <w:lang w:val="ru-RU"/>
        </w:rPr>
      </w:pPr>
      <w:r w:rsidRPr="00741D69">
        <w:rPr>
          <w:rFonts w:ascii="Courier New" w:eastAsia="Courier New" w:hAnsi="Courier New"/>
          <w:sz w:val="15"/>
          <w:lang w:val="ru-RU"/>
        </w:rPr>
        <w:t>&lt;/</w:t>
      </w:r>
      <w:r>
        <w:rPr>
          <w:rFonts w:ascii="Courier New" w:eastAsia="Courier New" w:hAnsi="Courier New"/>
          <w:sz w:val="15"/>
        </w:rPr>
        <w:t>dependency</w:t>
      </w:r>
      <w:r w:rsidRPr="00741D69">
        <w:rPr>
          <w:rFonts w:ascii="Courier New" w:eastAsia="Courier New" w:hAnsi="Courier New"/>
          <w:sz w:val="15"/>
          <w:lang w:val="ru-RU"/>
        </w:rPr>
        <w:t>&gt;</w:t>
      </w:r>
    </w:p>
    <w:p w14:paraId="3F775C4B" w14:textId="77777777" w:rsidR="00DB30D9" w:rsidRPr="005E7569" w:rsidRDefault="00000000">
      <w:pPr>
        <w:keepNext/>
        <w:spacing w:before="120" w:after="60"/>
        <w:ind w:firstLine="0"/>
        <w:rPr>
          <w:lang w:val="ru-RU"/>
        </w:rPr>
      </w:pPr>
      <w:r>
        <w:rPr>
          <w:rFonts w:eastAsia="Times New Roman"/>
          <w:lang w:val="ru-RU"/>
        </w:rPr>
        <w:t>Листинг 4 – Основная конфигурация приложения</w:t>
      </w:r>
    </w:p>
    <w:p w14:paraId="611C89AD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spring.application.name=blog-lab2</w:t>
      </w:r>
    </w:p>
    <w:p w14:paraId="1EDAA949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spring.datasource.url=${SPRING_DATASOURCE_</w:t>
      </w:r>
      <w:proofErr w:type="gramStart"/>
      <w:r>
        <w:rPr>
          <w:rFonts w:ascii="Courier New" w:eastAsia="Courier New" w:hAnsi="Courier New"/>
          <w:sz w:val="15"/>
        </w:rPr>
        <w:t>URL:jdbc</w:t>
      </w:r>
      <w:proofErr w:type="gramEnd"/>
      <w:r>
        <w:rPr>
          <w:rFonts w:ascii="Courier New" w:eastAsia="Courier New" w:hAnsi="Courier New"/>
          <w:sz w:val="15"/>
        </w:rPr>
        <w:t>:mysql://localhost:3306/blog?allowPublicKeyRetrieval=true&amp;useSSL=false&amp;serverTimezone=UTC}</w:t>
      </w:r>
    </w:p>
    <w:p w14:paraId="459D1D87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spellStart"/>
      <w:proofErr w:type="gramStart"/>
      <w:r>
        <w:rPr>
          <w:rFonts w:ascii="Courier New" w:eastAsia="Courier New" w:hAnsi="Courier New"/>
          <w:sz w:val="15"/>
        </w:rPr>
        <w:t>spring.datasource</w:t>
      </w:r>
      <w:proofErr w:type="gramEnd"/>
      <w:r>
        <w:rPr>
          <w:rFonts w:ascii="Courier New" w:eastAsia="Courier New" w:hAnsi="Courier New"/>
          <w:sz w:val="15"/>
        </w:rPr>
        <w:t>.username</w:t>
      </w:r>
      <w:proofErr w:type="spellEnd"/>
      <w:r>
        <w:rPr>
          <w:rFonts w:ascii="Courier New" w:eastAsia="Courier New" w:hAnsi="Courier New"/>
          <w:sz w:val="15"/>
        </w:rPr>
        <w:t>=${</w:t>
      </w:r>
      <w:proofErr w:type="spellStart"/>
      <w:r>
        <w:rPr>
          <w:rFonts w:ascii="Courier New" w:eastAsia="Courier New" w:hAnsi="Courier New"/>
          <w:sz w:val="15"/>
        </w:rPr>
        <w:t>SPRING_DATASOURCE_</w:t>
      </w:r>
      <w:proofErr w:type="gramStart"/>
      <w:r>
        <w:rPr>
          <w:rFonts w:ascii="Courier New" w:eastAsia="Courier New" w:hAnsi="Courier New"/>
          <w:sz w:val="15"/>
        </w:rPr>
        <w:t>USERNAME:blog</w:t>
      </w:r>
      <w:proofErr w:type="spellEnd"/>
      <w:proofErr w:type="gramEnd"/>
      <w:r>
        <w:rPr>
          <w:rFonts w:ascii="Courier New" w:eastAsia="Courier New" w:hAnsi="Courier New"/>
          <w:sz w:val="15"/>
        </w:rPr>
        <w:t>}</w:t>
      </w:r>
    </w:p>
    <w:p w14:paraId="37828CE0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gramStart"/>
      <w:r>
        <w:rPr>
          <w:rFonts w:ascii="Courier New" w:eastAsia="Courier New" w:hAnsi="Courier New"/>
          <w:sz w:val="15"/>
        </w:rPr>
        <w:t>spring.datasource</w:t>
      </w:r>
      <w:proofErr w:type="gramEnd"/>
      <w:r>
        <w:rPr>
          <w:rFonts w:ascii="Courier New" w:eastAsia="Courier New" w:hAnsi="Courier New"/>
          <w:sz w:val="15"/>
        </w:rPr>
        <w:t>.password=${SPRING_DATASOURCE_</w:t>
      </w:r>
      <w:proofErr w:type="gramStart"/>
      <w:r>
        <w:rPr>
          <w:rFonts w:ascii="Courier New" w:eastAsia="Courier New" w:hAnsi="Courier New"/>
          <w:sz w:val="15"/>
        </w:rPr>
        <w:t>PASSWORD:blogpassword</w:t>
      </w:r>
      <w:proofErr w:type="gramEnd"/>
      <w:r>
        <w:rPr>
          <w:rFonts w:ascii="Courier New" w:eastAsia="Courier New" w:hAnsi="Courier New"/>
          <w:sz w:val="15"/>
        </w:rPr>
        <w:t>}</w:t>
      </w:r>
    </w:p>
    <w:p w14:paraId="26633622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spellStart"/>
      <w:r>
        <w:rPr>
          <w:rFonts w:ascii="Courier New" w:eastAsia="Courier New" w:hAnsi="Courier New"/>
          <w:sz w:val="15"/>
        </w:rPr>
        <w:t>spring.jpa.hibernate.ddl</w:t>
      </w:r>
      <w:proofErr w:type="spellEnd"/>
      <w:r>
        <w:rPr>
          <w:rFonts w:ascii="Courier New" w:eastAsia="Courier New" w:hAnsi="Courier New"/>
          <w:sz w:val="15"/>
        </w:rPr>
        <w:t>-auto=update</w:t>
      </w:r>
    </w:p>
    <w:p w14:paraId="47207823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spellStart"/>
      <w:proofErr w:type="gramStart"/>
      <w:r>
        <w:rPr>
          <w:rFonts w:ascii="Courier New" w:eastAsia="Courier New" w:hAnsi="Courier New"/>
          <w:sz w:val="15"/>
        </w:rPr>
        <w:t>spring.jpa.open</w:t>
      </w:r>
      <w:proofErr w:type="spellEnd"/>
      <w:proofErr w:type="gramEnd"/>
      <w:r>
        <w:rPr>
          <w:rFonts w:ascii="Courier New" w:eastAsia="Courier New" w:hAnsi="Courier New"/>
          <w:sz w:val="15"/>
        </w:rPr>
        <w:t>-in-view=false</w:t>
      </w:r>
    </w:p>
    <w:p w14:paraId="43ADC2F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proofErr w:type="spellStart"/>
      <w:proofErr w:type="gramStart"/>
      <w:r>
        <w:rPr>
          <w:rFonts w:ascii="Courier New" w:eastAsia="Courier New" w:hAnsi="Courier New"/>
          <w:sz w:val="15"/>
        </w:rPr>
        <w:t>server.error</w:t>
      </w:r>
      <w:proofErr w:type="gramEnd"/>
      <w:r>
        <w:rPr>
          <w:rFonts w:ascii="Courier New" w:eastAsia="Courier New" w:hAnsi="Courier New"/>
          <w:sz w:val="15"/>
        </w:rPr>
        <w:t>.include</w:t>
      </w:r>
      <w:proofErr w:type="spellEnd"/>
      <w:r>
        <w:rPr>
          <w:rFonts w:ascii="Courier New" w:eastAsia="Courier New" w:hAnsi="Courier New"/>
          <w:sz w:val="15"/>
        </w:rPr>
        <w:t>-message=always</w:t>
      </w:r>
    </w:p>
    <w:p w14:paraId="7C1E2971" w14:textId="77777777" w:rsidR="00DB30D9" w:rsidRPr="00741D69" w:rsidRDefault="00000000">
      <w:pPr>
        <w:keepNext/>
        <w:spacing w:before="120" w:after="60"/>
        <w:ind w:firstLine="0"/>
      </w:pPr>
      <w:r>
        <w:rPr>
          <w:rFonts w:eastAsia="Times New Roman"/>
          <w:lang w:val="ru-RU"/>
        </w:rPr>
        <w:t>Листинг</w:t>
      </w:r>
      <w:r w:rsidRPr="00741D69">
        <w:rPr>
          <w:rFonts w:eastAsia="Times New Roman"/>
        </w:rPr>
        <w:t xml:space="preserve"> 5 </w:t>
      </w:r>
      <w:proofErr w:type="gramStart"/>
      <w:r w:rsidRPr="00741D69">
        <w:rPr>
          <w:rFonts w:eastAsia="Times New Roman"/>
        </w:rPr>
        <w:t>– .</w:t>
      </w:r>
      <w:proofErr w:type="spellStart"/>
      <w:r w:rsidRPr="00741D69">
        <w:rPr>
          <w:rFonts w:eastAsia="Times New Roman"/>
        </w:rPr>
        <w:t>env</w:t>
      </w:r>
      <w:proofErr w:type="gramEnd"/>
      <w:r w:rsidRPr="00741D69">
        <w:rPr>
          <w:rFonts w:eastAsia="Times New Roman"/>
        </w:rPr>
        <w:t>.example</w:t>
      </w:r>
      <w:proofErr w:type="spellEnd"/>
    </w:p>
    <w:p w14:paraId="2C28C378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MYSQL_ROOT_PASSWORD=</w:t>
      </w:r>
      <w:proofErr w:type="spellStart"/>
      <w:r>
        <w:rPr>
          <w:rFonts w:ascii="Courier New" w:eastAsia="Courier New" w:hAnsi="Courier New"/>
          <w:sz w:val="15"/>
        </w:rPr>
        <w:t>rootpassword</w:t>
      </w:r>
      <w:proofErr w:type="spellEnd"/>
    </w:p>
    <w:p w14:paraId="32DFB055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MYSQL_DATABASE=blog</w:t>
      </w:r>
    </w:p>
    <w:p w14:paraId="4A7C6945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MYSQL_USER=blog</w:t>
      </w:r>
    </w:p>
    <w:p w14:paraId="21DF6558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MYSQL_PASSWORD=</w:t>
      </w:r>
      <w:proofErr w:type="spellStart"/>
      <w:r>
        <w:rPr>
          <w:rFonts w:ascii="Courier New" w:eastAsia="Courier New" w:hAnsi="Courier New"/>
          <w:sz w:val="15"/>
        </w:rPr>
        <w:t>blogpassword</w:t>
      </w:r>
      <w:proofErr w:type="spellEnd"/>
    </w:p>
    <w:p w14:paraId="123F9C51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MYSQL_PORT=3306</w:t>
      </w:r>
    </w:p>
    <w:p w14:paraId="2D5C7D8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APP_PORT=8080</w:t>
      </w:r>
    </w:p>
    <w:p w14:paraId="5047B2E7" w14:textId="77777777" w:rsidR="00DB30D9" w:rsidRPr="00741D69" w:rsidRDefault="00000000">
      <w:pPr>
        <w:keepNext/>
        <w:spacing w:before="120" w:after="60"/>
        <w:ind w:firstLine="0"/>
      </w:pPr>
      <w:r>
        <w:rPr>
          <w:rFonts w:eastAsia="Times New Roman"/>
          <w:lang w:val="ru-RU"/>
        </w:rPr>
        <w:lastRenderedPageBreak/>
        <w:t>Листинг</w:t>
      </w:r>
      <w:r w:rsidRPr="00741D69">
        <w:rPr>
          <w:rFonts w:eastAsia="Times New Roman"/>
        </w:rPr>
        <w:t xml:space="preserve"> 6 </w:t>
      </w:r>
      <w:proofErr w:type="gramStart"/>
      <w:r w:rsidRPr="00741D69">
        <w:rPr>
          <w:rFonts w:eastAsia="Times New Roman"/>
        </w:rPr>
        <w:t>– .</w:t>
      </w:r>
      <w:proofErr w:type="spellStart"/>
      <w:r w:rsidRPr="00741D69">
        <w:rPr>
          <w:rFonts w:eastAsia="Times New Roman"/>
        </w:rPr>
        <w:t>dockerignore</w:t>
      </w:r>
      <w:proofErr w:type="spellEnd"/>
      <w:proofErr w:type="gramEnd"/>
    </w:p>
    <w:p w14:paraId="69A7171D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gramStart"/>
      <w:r>
        <w:rPr>
          <w:rFonts w:ascii="Courier New" w:eastAsia="Courier New" w:hAnsi="Courier New"/>
          <w:sz w:val="15"/>
        </w:rPr>
        <w:t>.git</w:t>
      </w:r>
      <w:proofErr w:type="gramEnd"/>
    </w:p>
    <w:p w14:paraId="4A2EB383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gramStart"/>
      <w:r>
        <w:rPr>
          <w:rFonts w:ascii="Courier New" w:eastAsia="Courier New" w:hAnsi="Courier New"/>
          <w:sz w:val="15"/>
        </w:rPr>
        <w:t>.idea</w:t>
      </w:r>
      <w:proofErr w:type="gramEnd"/>
    </w:p>
    <w:p w14:paraId="7CA98BB7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gramStart"/>
      <w:r>
        <w:rPr>
          <w:rFonts w:ascii="Courier New" w:eastAsia="Courier New" w:hAnsi="Courier New"/>
          <w:sz w:val="15"/>
        </w:rPr>
        <w:t>.</w:t>
      </w:r>
      <w:proofErr w:type="spellStart"/>
      <w:r>
        <w:rPr>
          <w:rFonts w:ascii="Courier New" w:eastAsia="Courier New" w:hAnsi="Courier New"/>
          <w:sz w:val="15"/>
        </w:rPr>
        <w:t>mvn</w:t>
      </w:r>
      <w:proofErr w:type="spellEnd"/>
      <w:proofErr w:type="gramEnd"/>
    </w:p>
    <w:p w14:paraId="0F61F79A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target</w:t>
      </w:r>
    </w:p>
    <w:p w14:paraId="3C6475D5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spellStart"/>
      <w:r>
        <w:rPr>
          <w:rFonts w:ascii="Courier New" w:eastAsia="Courier New" w:hAnsi="Courier New"/>
          <w:sz w:val="15"/>
        </w:rPr>
        <w:t>tmp</w:t>
      </w:r>
      <w:proofErr w:type="spellEnd"/>
    </w:p>
    <w:p w14:paraId="750950A1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gramStart"/>
      <w:r>
        <w:rPr>
          <w:rFonts w:ascii="Courier New" w:eastAsia="Courier New" w:hAnsi="Courier New"/>
          <w:sz w:val="15"/>
        </w:rPr>
        <w:t>.env</w:t>
      </w:r>
      <w:proofErr w:type="gramEnd"/>
    </w:p>
    <w:p w14:paraId="0167320B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*.log</w:t>
      </w:r>
    </w:p>
    <w:p w14:paraId="6EF785B8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README.md</w:t>
      </w:r>
    </w:p>
    <w:p w14:paraId="28D1C6C1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spellStart"/>
      <w:proofErr w:type="gramStart"/>
      <w:r>
        <w:rPr>
          <w:rFonts w:ascii="Courier New" w:eastAsia="Courier New" w:hAnsi="Courier New"/>
          <w:sz w:val="15"/>
        </w:rPr>
        <w:t>requests.http</w:t>
      </w:r>
      <w:proofErr w:type="spellEnd"/>
      <w:proofErr w:type="gramEnd"/>
    </w:p>
    <w:p w14:paraId="12C29024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scripts</w:t>
      </w:r>
    </w:p>
    <w:p w14:paraId="4D206721" w14:textId="77777777" w:rsidR="00DB30D9" w:rsidRPr="00741D69" w:rsidRDefault="00000000">
      <w:pPr>
        <w:keepNext/>
        <w:spacing w:before="120" w:after="60"/>
        <w:ind w:firstLine="0"/>
      </w:pPr>
      <w:r>
        <w:rPr>
          <w:rFonts w:eastAsia="Times New Roman"/>
          <w:lang w:val="ru-RU"/>
        </w:rPr>
        <w:t>Листинг</w:t>
      </w:r>
      <w:r w:rsidRPr="00741D69">
        <w:rPr>
          <w:rFonts w:eastAsia="Times New Roman"/>
        </w:rPr>
        <w:t xml:space="preserve"> 7 – </w:t>
      </w:r>
      <w:r>
        <w:rPr>
          <w:rFonts w:eastAsia="Times New Roman"/>
          <w:lang w:val="ru-RU"/>
        </w:rPr>
        <w:t>Проверка</w:t>
      </w:r>
      <w:r w:rsidRPr="00741D69">
        <w:rPr>
          <w:rFonts w:eastAsia="Times New Roman"/>
        </w:rPr>
        <w:t xml:space="preserve"> CRUD </w:t>
      </w:r>
      <w:r>
        <w:rPr>
          <w:rFonts w:eastAsia="Times New Roman"/>
          <w:lang w:val="ru-RU"/>
        </w:rPr>
        <w:t>через</w:t>
      </w:r>
      <w:r w:rsidRPr="00741D69">
        <w:rPr>
          <w:rFonts w:eastAsia="Times New Roman"/>
        </w:rPr>
        <w:t xml:space="preserve"> API</w:t>
      </w:r>
    </w:p>
    <w:p w14:paraId="6F2143B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param([string]$</w:t>
      </w:r>
      <w:proofErr w:type="spellStart"/>
      <w:r>
        <w:rPr>
          <w:rFonts w:ascii="Courier New" w:eastAsia="Courier New" w:hAnsi="Courier New"/>
          <w:sz w:val="15"/>
        </w:rPr>
        <w:t>BaseUrl</w:t>
      </w:r>
      <w:proofErr w:type="spellEnd"/>
      <w:r>
        <w:rPr>
          <w:rFonts w:ascii="Courier New" w:eastAsia="Courier New" w:hAnsi="Courier New"/>
          <w:sz w:val="15"/>
        </w:rPr>
        <w:t xml:space="preserve"> = 'http://localhost:8080')</w:t>
      </w:r>
    </w:p>
    <w:p w14:paraId="6A2F9E7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$</w:t>
      </w:r>
      <w:proofErr w:type="spellStart"/>
      <w:r>
        <w:rPr>
          <w:rFonts w:ascii="Courier New" w:eastAsia="Courier New" w:hAnsi="Courier New"/>
          <w:sz w:val="15"/>
        </w:rPr>
        <w:t>ErrorActionPreference</w:t>
      </w:r>
      <w:proofErr w:type="spellEnd"/>
      <w:r>
        <w:rPr>
          <w:rFonts w:ascii="Courier New" w:eastAsia="Courier New" w:hAnsi="Courier New"/>
          <w:sz w:val="15"/>
        </w:rPr>
        <w:t xml:space="preserve"> = 'Stop'</w:t>
      </w:r>
    </w:p>
    <w:p w14:paraId="3FDE42A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$</w:t>
      </w:r>
      <w:proofErr w:type="spellStart"/>
      <w:r>
        <w:rPr>
          <w:rFonts w:ascii="Courier New" w:eastAsia="Courier New" w:hAnsi="Courier New"/>
          <w:sz w:val="15"/>
        </w:rPr>
        <w:t>BaseUrl</w:t>
      </w:r>
      <w:proofErr w:type="spellEnd"/>
      <w:r>
        <w:rPr>
          <w:rFonts w:ascii="Courier New" w:eastAsia="Courier New" w:hAnsi="Courier New"/>
          <w:sz w:val="15"/>
        </w:rPr>
        <w:t xml:space="preserve"> = $</w:t>
      </w:r>
      <w:proofErr w:type="spellStart"/>
      <w:r>
        <w:rPr>
          <w:rFonts w:ascii="Courier New" w:eastAsia="Courier New" w:hAnsi="Courier New"/>
          <w:sz w:val="15"/>
        </w:rPr>
        <w:t>BaseUrl.TrimEnd</w:t>
      </w:r>
      <w:proofErr w:type="spellEnd"/>
      <w:r>
        <w:rPr>
          <w:rFonts w:ascii="Courier New" w:eastAsia="Courier New" w:hAnsi="Courier New"/>
          <w:sz w:val="15"/>
        </w:rPr>
        <w:t>('/')</w:t>
      </w:r>
    </w:p>
    <w:p w14:paraId="4CB0905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2C9EE507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function </w:t>
      </w:r>
      <w:proofErr w:type="gramStart"/>
      <w:r>
        <w:rPr>
          <w:rFonts w:ascii="Courier New" w:eastAsia="Courier New" w:hAnsi="Courier New"/>
          <w:sz w:val="15"/>
        </w:rPr>
        <w:t>Request(</w:t>
      </w:r>
      <w:proofErr w:type="gramEnd"/>
      <w:r>
        <w:rPr>
          <w:rFonts w:ascii="Courier New" w:eastAsia="Courier New" w:hAnsi="Courier New"/>
          <w:sz w:val="15"/>
        </w:rPr>
        <w:t>$Method, $Path, $Body) {</w:t>
      </w:r>
    </w:p>
    <w:p w14:paraId="66C4FB95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$params = </w:t>
      </w:r>
      <w:proofErr w:type="gramStart"/>
      <w:r>
        <w:rPr>
          <w:rFonts w:ascii="Courier New" w:eastAsia="Courier New" w:hAnsi="Courier New"/>
          <w:sz w:val="15"/>
        </w:rPr>
        <w:t>@{ Method</w:t>
      </w:r>
      <w:proofErr w:type="gramEnd"/>
      <w:r>
        <w:rPr>
          <w:rFonts w:ascii="Courier New" w:eastAsia="Courier New" w:hAnsi="Courier New"/>
          <w:sz w:val="15"/>
        </w:rPr>
        <w:t xml:space="preserve"> = $Method; Uri = "$</w:t>
      </w:r>
      <w:proofErr w:type="spellStart"/>
      <w:r>
        <w:rPr>
          <w:rFonts w:ascii="Courier New" w:eastAsia="Courier New" w:hAnsi="Courier New"/>
          <w:sz w:val="15"/>
        </w:rPr>
        <w:t>BaseUrl</w:t>
      </w:r>
      <w:proofErr w:type="spellEnd"/>
      <w:r>
        <w:rPr>
          <w:rFonts w:ascii="Courier New" w:eastAsia="Courier New" w:hAnsi="Courier New"/>
          <w:sz w:val="15"/>
        </w:rPr>
        <w:t>/</w:t>
      </w:r>
      <w:proofErr w:type="spellStart"/>
      <w:r>
        <w:rPr>
          <w:rFonts w:ascii="Courier New" w:eastAsia="Courier New" w:hAnsi="Courier New"/>
          <w:sz w:val="15"/>
        </w:rPr>
        <w:t>api$Path</w:t>
      </w:r>
      <w:proofErr w:type="spellEnd"/>
      <w:proofErr w:type="gramStart"/>
      <w:r>
        <w:rPr>
          <w:rFonts w:ascii="Courier New" w:eastAsia="Courier New" w:hAnsi="Courier New"/>
          <w:sz w:val="15"/>
        </w:rPr>
        <w:t>" }</w:t>
      </w:r>
      <w:proofErr w:type="gramEnd"/>
    </w:p>
    <w:p w14:paraId="2DF46C4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if ($null -ne $Body) {</w:t>
      </w:r>
    </w:p>
    <w:p w14:paraId="14E9CD63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  $</w:t>
      </w:r>
      <w:proofErr w:type="spellStart"/>
      <w:proofErr w:type="gramStart"/>
      <w:r>
        <w:rPr>
          <w:rFonts w:ascii="Courier New" w:eastAsia="Courier New" w:hAnsi="Courier New"/>
          <w:sz w:val="15"/>
        </w:rPr>
        <w:t>params.ContentType</w:t>
      </w:r>
      <w:proofErr w:type="spellEnd"/>
      <w:proofErr w:type="gramEnd"/>
      <w:r>
        <w:rPr>
          <w:rFonts w:ascii="Courier New" w:eastAsia="Courier New" w:hAnsi="Courier New"/>
          <w:sz w:val="15"/>
        </w:rPr>
        <w:t xml:space="preserve"> = 'application/</w:t>
      </w:r>
      <w:proofErr w:type="spellStart"/>
      <w:r>
        <w:rPr>
          <w:rFonts w:ascii="Courier New" w:eastAsia="Courier New" w:hAnsi="Courier New"/>
          <w:sz w:val="15"/>
        </w:rPr>
        <w:t>json</w:t>
      </w:r>
      <w:proofErr w:type="spellEnd"/>
      <w:r>
        <w:rPr>
          <w:rFonts w:ascii="Courier New" w:eastAsia="Courier New" w:hAnsi="Courier New"/>
          <w:sz w:val="15"/>
        </w:rPr>
        <w:t>; charset=utf-8'</w:t>
      </w:r>
    </w:p>
    <w:p w14:paraId="6879054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  $</w:t>
      </w:r>
      <w:proofErr w:type="spellStart"/>
      <w:proofErr w:type="gramStart"/>
      <w:r>
        <w:rPr>
          <w:rFonts w:ascii="Courier New" w:eastAsia="Courier New" w:hAnsi="Courier New"/>
          <w:sz w:val="15"/>
        </w:rPr>
        <w:t>params.Body</w:t>
      </w:r>
      <w:proofErr w:type="spellEnd"/>
      <w:proofErr w:type="gramEnd"/>
      <w:r>
        <w:rPr>
          <w:rFonts w:ascii="Courier New" w:eastAsia="Courier New" w:hAnsi="Courier New"/>
          <w:sz w:val="15"/>
        </w:rPr>
        <w:t xml:space="preserve"> = [</w:t>
      </w:r>
      <w:proofErr w:type="spellStart"/>
      <w:proofErr w:type="gramStart"/>
      <w:r>
        <w:rPr>
          <w:rFonts w:ascii="Courier New" w:eastAsia="Courier New" w:hAnsi="Courier New"/>
          <w:sz w:val="15"/>
        </w:rPr>
        <w:t>System.Text.Encoding</w:t>
      </w:r>
      <w:proofErr w:type="spellEnd"/>
      <w:r>
        <w:rPr>
          <w:rFonts w:ascii="Courier New" w:eastAsia="Courier New" w:hAnsi="Courier New"/>
          <w:sz w:val="15"/>
        </w:rPr>
        <w:t>]::</w:t>
      </w:r>
      <w:proofErr w:type="gramEnd"/>
      <w:r>
        <w:rPr>
          <w:rFonts w:ascii="Courier New" w:eastAsia="Courier New" w:hAnsi="Courier New"/>
          <w:sz w:val="15"/>
        </w:rPr>
        <w:t xml:space="preserve">UTF8.GetBytes(($Body | </w:t>
      </w:r>
      <w:proofErr w:type="spellStart"/>
      <w:r>
        <w:rPr>
          <w:rFonts w:ascii="Courier New" w:eastAsia="Courier New" w:hAnsi="Courier New"/>
          <w:sz w:val="15"/>
        </w:rPr>
        <w:t>ConvertTo</w:t>
      </w:r>
      <w:proofErr w:type="spellEnd"/>
      <w:r>
        <w:rPr>
          <w:rFonts w:ascii="Courier New" w:eastAsia="Courier New" w:hAnsi="Courier New"/>
          <w:sz w:val="15"/>
        </w:rPr>
        <w:t>-Json))</w:t>
      </w:r>
    </w:p>
    <w:p w14:paraId="05CCB5D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}</w:t>
      </w:r>
    </w:p>
    <w:p w14:paraId="19679C7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Invoke-</w:t>
      </w:r>
      <w:proofErr w:type="spellStart"/>
      <w:r>
        <w:rPr>
          <w:rFonts w:ascii="Courier New" w:eastAsia="Courier New" w:hAnsi="Courier New"/>
          <w:sz w:val="15"/>
        </w:rPr>
        <w:t>RestMethod</w:t>
      </w:r>
      <w:proofErr w:type="spellEnd"/>
      <w:r>
        <w:rPr>
          <w:rFonts w:ascii="Courier New" w:eastAsia="Courier New" w:hAnsi="Courier New"/>
          <w:sz w:val="15"/>
        </w:rPr>
        <w:t xml:space="preserve"> @params</w:t>
      </w:r>
    </w:p>
    <w:p w14:paraId="36E97783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}</w:t>
      </w:r>
    </w:p>
    <w:p w14:paraId="359ABBF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0C2A221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function </w:t>
      </w:r>
      <w:proofErr w:type="gramStart"/>
      <w:r>
        <w:rPr>
          <w:rFonts w:ascii="Courier New" w:eastAsia="Courier New" w:hAnsi="Courier New"/>
          <w:sz w:val="15"/>
        </w:rPr>
        <w:t>Assert(</w:t>
      </w:r>
      <w:proofErr w:type="gramEnd"/>
      <w:r>
        <w:rPr>
          <w:rFonts w:ascii="Courier New" w:eastAsia="Courier New" w:hAnsi="Courier New"/>
          <w:sz w:val="15"/>
        </w:rPr>
        <w:t>$Condition, $Message) {</w:t>
      </w:r>
    </w:p>
    <w:p w14:paraId="47699B2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if (-not $Condition) </w:t>
      </w:r>
      <w:proofErr w:type="gramStart"/>
      <w:r>
        <w:rPr>
          <w:rFonts w:ascii="Courier New" w:eastAsia="Courier New" w:hAnsi="Courier New"/>
          <w:sz w:val="15"/>
        </w:rPr>
        <w:t>{ throw</w:t>
      </w:r>
      <w:proofErr w:type="gramEnd"/>
      <w:r>
        <w:rPr>
          <w:rFonts w:ascii="Courier New" w:eastAsia="Courier New" w:hAnsi="Courier New"/>
          <w:sz w:val="15"/>
        </w:rPr>
        <w:t xml:space="preserve"> $</w:t>
      </w:r>
      <w:proofErr w:type="gramStart"/>
      <w:r>
        <w:rPr>
          <w:rFonts w:ascii="Courier New" w:eastAsia="Courier New" w:hAnsi="Courier New"/>
          <w:sz w:val="15"/>
        </w:rPr>
        <w:t>Message }</w:t>
      </w:r>
      <w:proofErr w:type="gramEnd"/>
    </w:p>
    <w:p w14:paraId="3971EAC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}</w:t>
      </w:r>
    </w:p>
    <w:p w14:paraId="6247C1CE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75E2F7EA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function AssertMissing($Path) {</w:t>
      </w:r>
    </w:p>
    <w:p w14:paraId="1F4DC46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try </w:t>
      </w:r>
      <w:proofErr w:type="gramStart"/>
      <w:r>
        <w:rPr>
          <w:rFonts w:ascii="Courier New" w:eastAsia="Courier New" w:hAnsi="Courier New"/>
          <w:sz w:val="15"/>
        </w:rPr>
        <w:t>{ Request</w:t>
      </w:r>
      <w:proofErr w:type="gramEnd"/>
      <w:r>
        <w:rPr>
          <w:rFonts w:ascii="Courier New" w:eastAsia="Courier New" w:hAnsi="Courier New"/>
          <w:sz w:val="15"/>
        </w:rPr>
        <w:t xml:space="preserve"> GET $Path $null | Out-</w:t>
      </w:r>
      <w:proofErr w:type="gramStart"/>
      <w:r>
        <w:rPr>
          <w:rFonts w:ascii="Courier New" w:eastAsia="Courier New" w:hAnsi="Courier New"/>
          <w:sz w:val="15"/>
        </w:rPr>
        <w:t>Null }</w:t>
      </w:r>
      <w:proofErr w:type="gramEnd"/>
    </w:p>
    <w:p w14:paraId="057512D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catch {</w:t>
      </w:r>
    </w:p>
    <w:p w14:paraId="775F9C83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  if ([int]$</w:t>
      </w:r>
      <w:proofErr w:type="gramStart"/>
      <w:r>
        <w:rPr>
          <w:rFonts w:ascii="Courier New" w:eastAsia="Courier New" w:hAnsi="Courier New"/>
          <w:sz w:val="15"/>
        </w:rPr>
        <w:t>_.</w:t>
      </w:r>
      <w:proofErr w:type="spellStart"/>
      <w:r>
        <w:rPr>
          <w:rFonts w:ascii="Courier New" w:eastAsia="Courier New" w:hAnsi="Courier New"/>
          <w:sz w:val="15"/>
        </w:rPr>
        <w:t>Exception.Response</w:t>
      </w:r>
      <w:proofErr w:type="gramEnd"/>
      <w:r>
        <w:rPr>
          <w:rFonts w:ascii="Courier New" w:eastAsia="Courier New" w:hAnsi="Courier New"/>
          <w:sz w:val="15"/>
        </w:rPr>
        <w:t>.StatusCode</w:t>
      </w:r>
      <w:proofErr w:type="spellEnd"/>
      <w:r>
        <w:rPr>
          <w:rFonts w:ascii="Courier New" w:eastAsia="Courier New" w:hAnsi="Courier New"/>
          <w:sz w:val="15"/>
        </w:rPr>
        <w:t xml:space="preserve"> -eq 404) </w:t>
      </w:r>
      <w:proofErr w:type="gramStart"/>
      <w:r>
        <w:rPr>
          <w:rFonts w:ascii="Courier New" w:eastAsia="Courier New" w:hAnsi="Courier New"/>
          <w:sz w:val="15"/>
        </w:rPr>
        <w:t>{ return</w:t>
      </w:r>
      <w:proofErr w:type="gramEnd"/>
      <w:r>
        <w:rPr>
          <w:rFonts w:ascii="Courier New" w:eastAsia="Courier New" w:hAnsi="Courier New"/>
          <w:sz w:val="15"/>
        </w:rPr>
        <w:t xml:space="preserve"> }</w:t>
      </w:r>
    </w:p>
    <w:p w14:paraId="2A043D7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  throw</w:t>
      </w:r>
    </w:p>
    <w:p w14:paraId="7FB692A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}</w:t>
      </w:r>
    </w:p>
    <w:p w14:paraId="1A2633F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throw "Expected HTTP 404 for $Path"</w:t>
      </w:r>
    </w:p>
    <w:p w14:paraId="46A4764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}</w:t>
      </w:r>
    </w:p>
    <w:p w14:paraId="2E59683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36FEEBB4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$suffix = [</w:t>
      </w:r>
      <w:proofErr w:type="spellStart"/>
      <w:r>
        <w:rPr>
          <w:rFonts w:ascii="Courier New" w:eastAsia="Courier New" w:hAnsi="Courier New"/>
          <w:sz w:val="15"/>
        </w:rPr>
        <w:t>guid</w:t>
      </w:r>
      <w:proofErr w:type="spellEnd"/>
      <w:proofErr w:type="gramStart"/>
      <w:r>
        <w:rPr>
          <w:rFonts w:ascii="Courier New" w:eastAsia="Courier New" w:hAnsi="Courier New"/>
          <w:sz w:val="15"/>
        </w:rPr>
        <w:t>]::</w:t>
      </w:r>
      <w:proofErr w:type="spellStart"/>
      <w:proofErr w:type="gramEnd"/>
      <w:r>
        <w:rPr>
          <w:rFonts w:ascii="Courier New" w:eastAsia="Courier New" w:hAnsi="Courier New"/>
          <w:sz w:val="15"/>
        </w:rPr>
        <w:t>NewGuid</w:t>
      </w:r>
      <w:proofErr w:type="spellEnd"/>
      <w:r>
        <w:rPr>
          <w:rFonts w:ascii="Courier New" w:eastAsia="Courier New" w:hAnsi="Courier New"/>
          <w:sz w:val="15"/>
        </w:rPr>
        <w:t>(</w:t>
      </w:r>
      <w:proofErr w:type="gramStart"/>
      <w:r>
        <w:rPr>
          <w:rFonts w:ascii="Courier New" w:eastAsia="Courier New" w:hAnsi="Courier New"/>
          <w:sz w:val="15"/>
        </w:rPr>
        <w:t>).</w:t>
      </w:r>
      <w:proofErr w:type="spellStart"/>
      <w:r>
        <w:rPr>
          <w:rFonts w:ascii="Courier New" w:eastAsia="Courier New" w:hAnsi="Courier New"/>
          <w:sz w:val="15"/>
        </w:rPr>
        <w:t>ToString</w:t>
      </w:r>
      <w:proofErr w:type="spellEnd"/>
      <w:proofErr w:type="gramEnd"/>
      <w:r>
        <w:rPr>
          <w:rFonts w:ascii="Courier New" w:eastAsia="Courier New" w:hAnsi="Courier New"/>
          <w:sz w:val="15"/>
        </w:rPr>
        <w:t>('N')</w:t>
      </w:r>
    </w:p>
    <w:p w14:paraId="6CA5324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$user = $null</w:t>
      </w:r>
    </w:p>
    <w:p w14:paraId="1887B2F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try {</w:t>
      </w:r>
    </w:p>
    <w:p w14:paraId="28E9F62A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$user = Request POST '/users' </w:t>
      </w:r>
      <w:proofErr w:type="gramStart"/>
      <w:r>
        <w:rPr>
          <w:rFonts w:ascii="Courier New" w:eastAsia="Courier New" w:hAnsi="Courier New"/>
          <w:sz w:val="15"/>
        </w:rPr>
        <w:t>@{ name</w:t>
      </w:r>
      <w:proofErr w:type="gramEnd"/>
      <w:r>
        <w:rPr>
          <w:rFonts w:ascii="Courier New" w:eastAsia="Courier New" w:hAnsi="Courier New"/>
          <w:sz w:val="15"/>
        </w:rPr>
        <w:t xml:space="preserve"> = 'Docker test'; email = "docker-$suffix@example.com</w:t>
      </w:r>
      <w:proofErr w:type="gramStart"/>
      <w:r>
        <w:rPr>
          <w:rFonts w:ascii="Courier New" w:eastAsia="Courier New" w:hAnsi="Courier New"/>
          <w:sz w:val="15"/>
        </w:rPr>
        <w:t>" }</w:t>
      </w:r>
      <w:proofErr w:type="gramEnd"/>
    </w:p>
    <w:p w14:paraId="32957ED4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($user.id -</w:t>
      </w:r>
      <w:proofErr w:type="spellStart"/>
      <w:r>
        <w:rPr>
          <w:rFonts w:ascii="Courier New" w:eastAsia="Courier New" w:hAnsi="Courier New"/>
          <w:sz w:val="15"/>
        </w:rPr>
        <w:t>gt</w:t>
      </w:r>
      <w:proofErr w:type="spellEnd"/>
      <w:r>
        <w:rPr>
          <w:rFonts w:ascii="Courier New" w:eastAsia="Courier New" w:hAnsi="Courier New"/>
          <w:sz w:val="15"/>
        </w:rPr>
        <w:t xml:space="preserve"> 0) 'User creation failed'</w:t>
      </w:r>
    </w:p>
    <w:p w14:paraId="2C2F4F2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$article = Request POST '/articles' </w:t>
      </w:r>
      <w:proofErr w:type="gramStart"/>
      <w:r>
        <w:rPr>
          <w:rFonts w:ascii="Courier New" w:eastAsia="Courier New" w:hAnsi="Courier New"/>
          <w:sz w:val="15"/>
        </w:rPr>
        <w:t xml:space="preserve">@{ </w:t>
      </w:r>
      <w:proofErr w:type="spellStart"/>
      <w:r>
        <w:rPr>
          <w:rFonts w:ascii="Courier New" w:eastAsia="Courier New" w:hAnsi="Courier New"/>
          <w:sz w:val="15"/>
        </w:rPr>
        <w:t>authorId</w:t>
      </w:r>
      <w:proofErr w:type="spellEnd"/>
      <w:proofErr w:type="gramEnd"/>
      <w:r>
        <w:rPr>
          <w:rFonts w:ascii="Courier New" w:eastAsia="Courier New" w:hAnsi="Courier New"/>
          <w:sz w:val="15"/>
        </w:rPr>
        <w:t xml:space="preserve"> = $user.id; title = 'Docker article'; slug = "docker-$suffix"; content = 'Stored in MySQL</w:t>
      </w:r>
      <w:proofErr w:type="gramStart"/>
      <w:r>
        <w:rPr>
          <w:rFonts w:ascii="Courier New" w:eastAsia="Courier New" w:hAnsi="Courier New"/>
          <w:sz w:val="15"/>
        </w:rPr>
        <w:t>' }</w:t>
      </w:r>
      <w:proofErr w:type="gramEnd"/>
    </w:p>
    <w:p w14:paraId="2DFB5CB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$comment = Request POST '/comments' </w:t>
      </w:r>
      <w:proofErr w:type="gramStart"/>
      <w:r>
        <w:rPr>
          <w:rFonts w:ascii="Courier New" w:eastAsia="Courier New" w:hAnsi="Courier New"/>
          <w:sz w:val="15"/>
        </w:rPr>
        <w:t xml:space="preserve">@{ </w:t>
      </w:r>
      <w:proofErr w:type="spellStart"/>
      <w:r>
        <w:rPr>
          <w:rFonts w:ascii="Courier New" w:eastAsia="Courier New" w:hAnsi="Courier New"/>
          <w:sz w:val="15"/>
        </w:rPr>
        <w:t>authorId</w:t>
      </w:r>
      <w:proofErr w:type="spellEnd"/>
      <w:proofErr w:type="gramEnd"/>
      <w:r>
        <w:rPr>
          <w:rFonts w:ascii="Courier New" w:eastAsia="Courier New" w:hAnsi="Courier New"/>
          <w:sz w:val="15"/>
        </w:rPr>
        <w:t xml:space="preserve"> = $user.id; </w:t>
      </w:r>
      <w:proofErr w:type="spellStart"/>
      <w:r>
        <w:rPr>
          <w:rFonts w:ascii="Courier New" w:eastAsia="Courier New" w:hAnsi="Courier New"/>
          <w:sz w:val="15"/>
        </w:rPr>
        <w:t>articleId</w:t>
      </w:r>
      <w:proofErr w:type="spellEnd"/>
      <w:r>
        <w:rPr>
          <w:rFonts w:ascii="Courier New" w:eastAsia="Courier New" w:hAnsi="Courier New"/>
          <w:sz w:val="15"/>
        </w:rPr>
        <w:t xml:space="preserve"> = $article.id; content = 'Docker comment</w:t>
      </w:r>
      <w:proofErr w:type="gramStart"/>
      <w:r>
        <w:rPr>
          <w:rFonts w:ascii="Courier New" w:eastAsia="Courier New" w:hAnsi="Courier New"/>
          <w:sz w:val="15"/>
        </w:rPr>
        <w:t>' }</w:t>
      </w:r>
      <w:proofErr w:type="gramEnd"/>
    </w:p>
    <w:p w14:paraId="1F21778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61F37113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readUser</w:t>
      </w:r>
      <w:proofErr w:type="spellEnd"/>
      <w:r>
        <w:rPr>
          <w:rFonts w:ascii="Courier New" w:eastAsia="Courier New" w:hAnsi="Courier New"/>
          <w:sz w:val="15"/>
        </w:rPr>
        <w:t xml:space="preserve"> = Request GET "/users/$($user.id)" $null</w:t>
      </w:r>
    </w:p>
    <w:p w14:paraId="5345C97B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readArticle</w:t>
      </w:r>
      <w:proofErr w:type="spellEnd"/>
      <w:r>
        <w:rPr>
          <w:rFonts w:ascii="Courier New" w:eastAsia="Courier New" w:hAnsi="Courier New"/>
          <w:sz w:val="15"/>
        </w:rPr>
        <w:t xml:space="preserve"> = Request GET "/articles/$($article.id)" $null</w:t>
      </w:r>
    </w:p>
    <w:p w14:paraId="374F5CE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readComment</w:t>
      </w:r>
      <w:proofErr w:type="spellEnd"/>
      <w:r>
        <w:rPr>
          <w:rFonts w:ascii="Courier New" w:eastAsia="Courier New" w:hAnsi="Courier New"/>
          <w:sz w:val="15"/>
        </w:rPr>
        <w:t xml:space="preserve"> = Request GET "/comments/$($comment.id)" $null</w:t>
      </w:r>
    </w:p>
    <w:p w14:paraId="7AAB24D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</w:t>
      </w:r>
      <w:proofErr w:type="spellStart"/>
      <w:r>
        <w:rPr>
          <w:rFonts w:ascii="Courier New" w:eastAsia="Courier New" w:hAnsi="Courier New"/>
          <w:sz w:val="15"/>
        </w:rPr>
        <w:t>readUser.email</w:t>
      </w:r>
      <w:proofErr w:type="spellEnd"/>
      <w:r>
        <w:rPr>
          <w:rFonts w:ascii="Courier New" w:eastAsia="Courier New" w:hAnsi="Courier New"/>
          <w:sz w:val="15"/>
        </w:rPr>
        <w:t xml:space="preserve"> -eq $</w:t>
      </w:r>
      <w:proofErr w:type="spellStart"/>
      <w:proofErr w:type="gramStart"/>
      <w:r>
        <w:rPr>
          <w:rFonts w:ascii="Courier New" w:eastAsia="Courier New" w:hAnsi="Courier New"/>
          <w:sz w:val="15"/>
        </w:rPr>
        <w:t>user.email</w:t>
      </w:r>
      <w:proofErr w:type="spellEnd"/>
      <w:proofErr w:type="gramEnd"/>
      <w:r>
        <w:rPr>
          <w:rFonts w:ascii="Courier New" w:eastAsia="Courier New" w:hAnsi="Courier New"/>
          <w:sz w:val="15"/>
        </w:rPr>
        <w:t>) 'User read failed'</w:t>
      </w:r>
    </w:p>
    <w:p w14:paraId="12B124A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</w:t>
      </w:r>
      <w:proofErr w:type="spellStart"/>
      <w:r>
        <w:rPr>
          <w:rFonts w:ascii="Courier New" w:eastAsia="Courier New" w:hAnsi="Courier New"/>
          <w:sz w:val="15"/>
        </w:rPr>
        <w:t>readArticle.content</w:t>
      </w:r>
      <w:proofErr w:type="spellEnd"/>
      <w:r>
        <w:rPr>
          <w:rFonts w:ascii="Courier New" w:eastAsia="Courier New" w:hAnsi="Courier New"/>
          <w:sz w:val="15"/>
        </w:rPr>
        <w:t xml:space="preserve"> -eq 'Stored in MySQL') 'Article read failed'</w:t>
      </w:r>
    </w:p>
    <w:p w14:paraId="30D8A8F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</w:t>
      </w:r>
      <w:proofErr w:type="spellStart"/>
      <w:r>
        <w:rPr>
          <w:rFonts w:ascii="Courier New" w:eastAsia="Courier New" w:hAnsi="Courier New"/>
          <w:sz w:val="15"/>
        </w:rPr>
        <w:t>readComment.articleId</w:t>
      </w:r>
      <w:proofErr w:type="spellEnd"/>
      <w:r>
        <w:rPr>
          <w:rFonts w:ascii="Courier New" w:eastAsia="Courier New" w:hAnsi="Courier New"/>
          <w:sz w:val="15"/>
        </w:rPr>
        <w:t xml:space="preserve"> -eq $article.id) 'Comment read failed'</w:t>
      </w:r>
    </w:p>
    <w:p w14:paraId="02D5B97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5C3989A9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updatedUser</w:t>
      </w:r>
      <w:proofErr w:type="spellEnd"/>
      <w:r>
        <w:rPr>
          <w:rFonts w:ascii="Courier New" w:eastAsia="Courier New" w:hAnsi="Courier New"/>
          <w:sz w:val="15"/>
        </w:rPr>
        <w:t xml:space="preserve"> = Request PUT "/users/$($user.id)" </w:t>
      </w:r>
      <w:proofErr w:type="gramStart"/>
      <w:r>
        <w:rPr>
          <w:rFonts w:ascii="Courier New" w:eastAsia="Courier New" w:hAnsi="Courier New"/>
          <w:sz w:val="15"/>
        </w:rPr>
        <w:t>@{ name</w:t>
      </w:r>
      <w:proofErr w:type="gramEnd"/>
      <w:r>
        <w:rPr>
          <w:rFonts w:ascii="Courier New" w:eastAsia="Courier New" w:hAnsi="Courier New"/>
          <w:sz w:val="15"/>
        </w:rPr>
        <w:t xml:space="preserve"> = 'Updated user</w:t>
      </w:r>
      <w:proofErr w:type="gramStart"/>
      <w:r>
        <w:rPr>
          <w:rFonts w:ascii="Courier New" w:eastAsia="Courier New" w:hAnsi="Courier New"/>
          <w:sz w:val="15"/>
        </w:rPr>
        <w:t>' }</w:t>
      </w:r>
      <w:proofErr w:type="gramEnd"/>
    </w:p>
    <w:p w14:paraId="2662FA6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updatedArticle</w:t>
      </w:r>
      <w:proofErr w:type="spellEnd"/>
      <w:r>
        <w:rPr>
          <w:rFonts w:ascii="Courier New" w:eastAsia="Courier New" w:hAnsi="Courier New"/>
          <w:sz w:val="15"/>
        </w:rPr>
        <w:t xml:space="preserve"> = Request PUT "/articles/$($article.id)" </w:t>
      </w:r>
      <w:proofErr w:type="gramStart"/>
      <w:r>
        <w:rPr>
          <w:rFonts w:ascii="Courier New" w:eastAsia="Courier New" w:hAnsi="Courier New"/>
          <w:sz w:val="15"/>
        </w:rPr>
        <w:t>@{ content</w:t>
      </w:r>
      <w:proofErr w:type="gramEnd"/>
      <w:r>
        <w:rPr>
          <w:rFonts w:ascii="Courier New" w:eastAsia="Courier New" w:hAnsi="Courier New"/>
          <w:sz w:val="15"/>
        </w:rPr>
        <w:t xml:space="preserve"> = 'Updated article</w:t>
      </w:r>
      <w:proofErr w:type="gramStart"/>
      <w:r>
        <w:rPr>
          <w:rFonts w:ascii="Courier New" w:eastAsia="Courier New" w:hAnsi="Courier New"/>
          <w:sz w:val="15"/>
        </w:rPr>
        <w:t>' }</w:t>
      </w:r>
      <w:proofErr w:type="gramEnd"/>
    </w:p>
    <w:p w14:paraId="3E2D226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updatedComment</w:t>
      </w:r>
      <w:proofErr w:type="spellEnd"/>
      <w:r>
        <w:rPr>
          <w:rFonts w:ascii="Courier New" w:eastAsia="Courier New" w:hAnsi="Courier New"/>
          <w:sz w:val="15"/>
        </w:rPr>
        <w:t xml:space="preserve"> = Request PUT "/comments/$($comment.id)" </w:t>
      </w:r>
      <w:proofErr w:type="gramStart"/>
      <w:r>
        <w:rPr>
          <w:rFonts w:ascii="Courier New" w:eastAsia="Courier New" w:hAnsi="Courier New"/>
          <w:sz w:val="15"/>
        </w:rPr>
        <w:t>@{ content</w:t>
      </w:r>
      <w:proofErr w:type="gramEnd"/>
      <w:r>
        <w:rPr>
          <w:rFonts w:ascii="Courier New" w:eastAsia="Courier New" w:hAnsi="Courier New"/>
          <w:sz w:val="15"/>
        </w:rPr>
        <w:t xml:space="preserve"> = 'Updated comment</w:t>
      </w:r>
      <w:proofErr w:type="gramStart"/>
      <w:r>
        <w:rPr>
          <w:rFonts w:ascii="Courier New" w:eastAsia="Courier New" w:hAnsi="Courier New"/>
          <w:sz w:val="15"/>
        </w:rPr>
        <w:t>' }</w:t>
      </w:r>
      <w:proofErr w:type="gramEnd"/>
    </w:p>
    <w:p w14:paraId="648C985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($updatedUser.name -eq 'Updated user') 'User update failed'</w:t>
      </w:r>
    </w:p>
    <w:p w14:paraId="00BDF95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</w:t>
      </w:r>
      <w:proofErr w:type="spellStart"/>
      <w:r>
        <w:rPr>
          <w:rFonts w:ascii="Courier New" w:eastAsia="Courier New" w:hAnsi="Courier New"/>
          <w:sz w:val="15"/>
        </w:rPr>
        <w:t>updatedArticle.content</w:t>
      </w:r>
      <w:proofErr w:type="spellEnd"/>
      <w:r>
        <w:rPr>
          <w:rFonts w:ascii="Courier New" w:eastAsia="Courier New" w:hAnsi="Courier New"/>
          <w:sz w:val="15"/>
        </w:rPr>
        <w:t xml:space="preserve"> -eq 'Updated article') 'Article update failed'</w:t>
      </w:r>
    </w:p>
    <w:p w14:paraId="1312172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</w:t>
      </w:r>
      <w:proofErr w:type="spellStart"/>
      <w:r>
        <w:rPr>
          <w:rFonts w:ascii="Courier New" w:eastAsia="Courier New" w:hAnsi="Courier New"/>
          <w:sz w:val="15"/>
        </w:rPr>
        <w:t>updatedComment.content</w:t>
      </w:r>
      <w:proofErr w:type="spellEnd"/>
      <w:r>
        <w:rPr>
          <w:rFonts w:ascii="Courier New" w:eastAsia="Courier New" w:hAnsi="Courier New"/>
          <w:sz w:val="15"/>
        </w:rPr>
        <w:t xml:space="preserve"> -eq 'Updated comment') 'Comment update failed'</w:t>
      </w:r>
    </w:p>
    <w:p w14:paraId="380F09A3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((Request GET "/articles/$($article.id)" $null</w:t>
      </w:r>
      <w:proofErr w:type="gramStart"/>
      <w:r>
        <w:rPr>
          <w:rFonts w:ascii="Courier New" w:eastAsia="Courier New" w:hAnsi="Courier New"/>
          <w:sz w:val="15"/>
        </w:rPr>
        <w:t>).content</w:t>
      </w:r>
      <w:proofErr w:type="gramEnd"/>
      <w:r>
        <w:rPr>
          <w:rFonts w:ascii="Courier New" w:eastAsia="Courier New" w:hAnsi="Courier New"/>
          <w:sz w:val="15"/>
        </w:rPr>
        <w:t xml:space="preserve"> -eq 'Updated article') 'Article update was not persisted'</w:t>
      </w:r>
    </w:p>
    <w:p w14:paraId="33F188B8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((Request GET "/comments/$($comment.id)" $null</w:t>
      </w:r>
      <w:proofErr w:type="gramStart"/>
      <w:r>
        <w:rPr>
          <w:rFonts w:ascii="Courier New" w:eastAsia="Courier New" w:hAnsi="Courier New"/>
          <w:sz w:val="15"/>
        </w:rPr>
        <w:t>).content</w:t>
      </w:r>
      <w:proofErr w:type="gramEnd"/>
      <w:r>
        <w:rPr>
          <w:rFonts w:ascii="Courier New" w:eastAsia="Courier New" w:hAnsi="Courier New"/>
          <w:sz w:val="15"/>
        </w:rPr>
        <w:t xml:space="preserve"> -eq 'Updated comment') 'Comment update was not persisted'</w:t>
      </w:r>
    </w:p>
    <w:p w14:paraId="5416DC8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((Request GET "/users/$($user.id)" $null).name -eq 'Updated user') 'User update was not persisted'</w:t>
      </w:r>
    </w:p>
    <w:p w14:paraId="0C17E1A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0B392BC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byAuthor</w:t>
      </w:r>
      <w:proofErr w:type="spellEnd"/>
      <w:r>
        <w:rPr>
          <w:rFonts w:ascii="Courier New" w:eastAsia="Courier New" w:hAnsi="Courier New"/>
          <w:sz w:val="15"/>
        </w:rPr>
        <w:t xml:space="preserve"> = </w:t>
      </w:r>
      <w:proofErr w:type="gramStart"/>
      <w:r>
        <w:rPr>
          <w:rFonts w:ascii="Courier New" w:eastAsia="Courier New" w:hAnsi="Courier New"/>
          <w:sz w:val="15"/>
        </w:rPr>
        <w:t>@(</w:t>
      </w:r>
      <w:proofErr w:type="gramEnd"/>
      <w:r>
        <w:rPr>
          <w:rFonts w:ascii="Courier New" w:eastAsia="Courier New" w:hAnsi="Courier New"/>
          <w:sz w:val="15"/>
        </w:rPr>
        <w:t>Request GET "/articles/by-author/$($user.id)" $null)</w:t>
      </w:r>
    </w:p>
    <w:p w14:paraId="2B52004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</w:t>
      </w:r>
      <w:proofErr w:type="spellStart"/>
      <w:r>
        <w:rPr>
          <w:rFonts w:ascii="Courier New" w:eastAsia="Courier New" w:hAnsi="Courier New"/>
          <w:sz w:val="15"/>
        </w:rPr>
        <w:t>byArticle</w:t>
      </w:r>
      <w:proofErr w:type="spellEnd"/>
      <w:r>
        <w:rPr>
          <w:rFonts w:ascii="Courier New" w:eastAsia="Courier New" w:hAnsi="Courier New"/>
          <w:sz w:val="15"/>
        </w:rPr>
        <w:t xml:space="preserve"> = </w:t>
      </w:r>
      <w:proofErr w:type="gramStart"/>
      <w:r>
        <w:rPr>
          <w:rFonts w:ascii="Courier New" w:eastAsia="Courier New" w:hAnsi="Courier New"/>
          <w:sz w:val="15"/>
        </w:rPr>
        <w:t>@(</w:t>
      </w:r>
      <w:proofErr w:type="gramEnd"/>
      <w:r>
        <w:rPr>
          <w:rFonts w:ascii="Courier New" w:eastAsia="Courier New" w:hAnsi="Courier New"/>
          <w:sz w:val="15"/>
        </w:rPr>
        <w:t>Request GET "/comments/by-article/$($article.id)" $null)</w:t>
      </w:r>
    </w:p>
    <w:p w14:paraId="03E2B05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($byAuthor.id -contains $article.id) 'Article filter failed'</w:t>
      </w:r>
    </w:p>
    <w:p w14:paraId="2A92D03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 ($byArticle.id -contains $comment.id) 'Comment filter failed'</w:t>
      </w:r>
    </w:p>
    <w:p w14:paraId="5D49CD8D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</w:t>
      </w:r>
    </w:p>
    <w:p w14:paraId="735F8DA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Request DELETE "/comments/$($comment.id)" $null | Out-Null</w:t>
      </w:r>
    </w:p>
    <w:p w14:paraId="33CB6F4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AssertMissing "/comments/$($comment.id)"</w:t>
      </w:r>
    </w:p>
    <w:p w14:paraId="1E77F40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Request DELETE "/articles/$($article.id)" $null | Out-Null</w:t>
      </w:r>
    </w:p>
    <w:p w14:paraId="7ADA2541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AssertMissing "/articles/$($article.id)"</w:t>
      </w:r>
    </w:p>
    <w:p w14:paraId="1DD437F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Request DELETE "/users/$($user.id)" $null | Out-Null</w:t>
      </w:r>
    </w:p>
    <w:p w14:paraId="717389E4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AssertMissing "/users/$($user.id)"</w:t>
      </w:r>
    </w:p>
    <w:p w14:paraId="787DF28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$user = $null</w:t>
      </w:r>
    </w:p>
    <w:p w14:paraId="12CD1050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Write-Host 'PASS: create, read, update, filters and delete for users, articles and comments.'</w:t>
      </w:r>
    </w:p>
    <w:p w14:paraId="5FF7919F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}</w:t>
      </w:r>
    </w:p>
    <w:p w14:paraId="379A6252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finally {</w:t>
      </w:r>
    </w:p>
    <w:p w14:paraId="38BAAA4C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if ($null -ne $user) {</w:t>
      </w:r>
    </w:p>
    <w:p w14:paraId="6C23FC86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    Request DELETE "/users/$($user.id)" $null | Out-Null</w:t>
      </w:r>
    </w:p>
    <w:p w14:paraId="3B9B957E" w14:textId="77777777" w:rsidR="00DB30D9" w:rsidRPr="006E7AD5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    }</w:t>
      </w:r>
    </w:p>
    <w:p w14:paraId="5AC2E381" w14:textId="77777777" w:rsidR="00DB30D9" w:rsidRPr="006E7AD5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}</w:t>
      </w:r>
    </w:p>
    <w:p w14:paraId="019EB8D0" w14:textId="77777777" w:rsidR="00DB30D9" w:rsidRPr="006E7AD5" w:rsidRDefault="00000000">
      <w:pPr>
        <w:keepNext/>
        <w:spacing w:before="120" w:after="60"/>
        <w:ind w:firstLine="0"/>
      </w:pPr>
      <w:r>
        <w:rPr>
          <w:rFonts w:eastAsia="Times New Roman"/>
          <w:lang w:val="ru-RU"/>
        </w:rPr>
        <w:lastRenderedPageBreak/>
        <w:t>Листинг</w:t>
      </w:r>
      <w:r w:rsidRPr="006E7AD5">
        <w:rPr>
          <w:rFonts w:eastAsia="Times New Roman"/>
        </w:rPr>
        <w:t xml:space="preserve"> 8 – </w:t>
      </w:r>
      <w:r>
        <w:rPr>
          <w:rFonts w:eastAsia="Times New Roman"/>
          <w:lang w:val="ru-RU"/>
        </w:rPr>
        <w:t>Команды</w:t>
      </w:r>
      <w:r w:rsidRPr="006E7AD5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запуска</w:t>
      </w:r>
      <w:r w:rsidRPr="006E7AD5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и</w:t>
      </w:r>
      <w:r w:rsidRPr="006E7AD5">
        <w:rPr>
          <w:rFonts w:eastAsia="Times New Roman"/>
        </w:rPr>
        <w:t xml:space="preserve"> </w:t>
      </w:r>
      <w:r>
        <w:rPr>
          <w:rFonts w:eastAsia="Times New Roman"/>
          <w:lang w:val="ru-RU"/>
        </w:rPr>
        <w:t>проверки</w:t>
      </w:r>
    </w:p>
    <w:p w14:paraId="4124BB16" w14:textId="77777777" w:rsidR="00DB30D9" w:rsidRPr="006E7AD5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docker</w:t>
      </w:r>
      <w:r w:rsidRPr="006E7AD5">
        <w:rPr>
          <w:rFonts w:ascii="Courier New" w:eastAsia="Courier New" w:hAnsi="Courier New"/>
          <w:sz w:val="15"/>
        </w:rPr>
        <w:t xml:space="preserve"> </w:t>
      </w:r>
      <w:r>
        <w:rPr>
          <w:rFonts w:ascii="Courier New" w:eastAsia="Courier New" w:hAnsi="Courier New"/>
          <w:sz w:val="15"/>
        </w:rPr>
        <w:t>compose</w:t>
      </w:r>
      <w:r w:rsidRPr="006E7AD5">
        <w:rPr>
          <w:rFonts w:ascii="Courier New" w:eastAsia="Courier New" w:hAnsi="Courier New"/>
          <w:sz w:val="15"/>
        </w:rPr>
        <w:t xml:space="preserve"> </w:t>
      </w:r>
      <w:r>
        <w:rPr>
          <w:rFonts w:ascii="Courier New" w:eastAsia="Courier New" w:hAnsi="Courier New"/>
          <w:sz w:val="15"/>
        </w:rPr>
        <w:t>config</w:t>
      </w:r>
      <w:r w:rsidRPr="006E7AD5">
        <w:rPr>
          <w:rFonts w:ascii="Courier New" w:eastAsia="Courier New" w:hAnsi="Courier New"/>
          <w:sz w:val="15"/>
        </w:rPr>
        <w:t xml:space="preserve"> --</w:t>
      </w:r>
      <w:r>
        <w:rPr>
          <w:rFonts w:ascii="Courier New" w:eastAsia="Courier New" w:hAnsi="Courier New"/>
          <w:sz w:val="15"/>
        </w:rPr>
        <w:t>quiet</w:t>
      </w:r>
    </w:p>
    <w:p w14:paraId="392A0553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docker compose up --build -d</w:t>
      </w:r>
    </w:p>
    <w:p w14:paraId="1C1B074A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 xml:space="preserve">docker compose </w:t>
      </w:r>
      <w:proofErr w:type="spellStart"/>
      <w:r>
        <w:rPr>
          <w:rFonts w:ascii="Courier New" w:eastAsia="Courier New" w:hAnsi="Courier New"/>
          <w:sz w:val="15"/>
        </w:rPr>
        <w:t>ps</w:t>
      </w:r>
      <w:proofErr w:type="spellEnd"/>
    </w:p>
    <w:p w14:paraId="53F355F5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docker compose logs --tail 30 app</w:t>
      </w:r>
    </w:p>
    <w:p w14:paraId="39357B0F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proofErr w:type="spellStart"/>
      <w:r>
        <w:rPr>
          <w:rFonts w:ascii="Courier New" w:eastAsia="Courier New" w:hAnsi="Courier New"/>
          <w:sz w:val="15"/>
        </w:rPr>
        <w:t>powershell</w:t>
      </w:r>
      <w:proofErr w:type="spellEnd"/>
      <w:r>
        <w:rPr>
          <w:rFonts w:ascii="Courier New" w:eastAsia="Courier New" w:hAnsi="Courier New"/>
          <w:sz w:val="15"/>
        </w:rPr>
        <w:t xml:space="preserve"> -</w:t>
      </w:r>
      <w:proofErr w:type="spellStart"/>
      <w:r>
        <w:rPr>
          <w:rFonts w:ascii="Courier New" w:eastAsia="Courier New" w:hAnsi="Courier New"/>
          <w:sz w:val="15"/>
        </w:rPr>
        <w:t>ExecutionPolicy</w:t>
      </w:r>
      <w:proofErr w:type="spellEnd"/>
      <w:r>
        <w:rPr>
          <w:rFonts w:ascii="Courier New" w:eastAsia="Courier New" w:hAnsi="Courier New"/>
          <w:sz w:val="15"/>
        </w:rPr>
        <w:t xml:space="preserve"> Bypass -File .\scripts\check-api.ps1</w:t>
      </w:r>
    </w:p>
    <w:p w14:paraId="53BECD3C" w14:textId="77777777" w:rsidR="00DB30D9" w:rsidRPr="00741D69" w:rsidRDefault="00000000">
      <w:pPr>
        <w:keepNext/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docker compose down</w:t>
      </w:r>
    </w:p>
    <w:p w14:paraId="59D44805" w14:textId="77777777" w:rsidR="00DB30D9" w:rsidRPr="00741D69" w:rsidRDefault="00000000">
      <w:pPr>
        <w:keepLines/>
        <w:spacing w:line="204" w:lineRule="auto"/>
        <w:ind w:left="198" w:firstLine="0"/>
        <w:jc w:val="left"/>
      </w:pPr>
      <w:r>
        <w:rPr>
          <w:rFonts w:ascii="Courier New" w:eastAsia="Courier New" w:hAnsi="Courier New"/>
          <w:sz w:val="15"/>
        </w:rPr>
        <w:t>docker compose up -d</w:t>
      </w:r>
    </w:p>
    <w:p w14:paraId="3FDBBDC2" w14:textId="77777777" w:rsidR="00DB30D9" w:rsidRPr="00741D69" w:rsidRDefault="00000000">
      <w:pPr>
        <w:pStyle w:val="1"/>
        <w:rPr>
          <w:lang w:val="ru-RU"/>
        </w:rPr>
      </w:pPr>
      <w:r w:rsidRPr="00741D69">
        <w:rPr>
          <w:rFonts w:ascii="Times New Roman" w:eastAsia="Times New Roman" w:hAnsi="Times New Roman"/>
          <w:lang w:val="ru-RU"/>
        </w:rPr>
        <w:t>5 РЕЗУЛЬТАТЫ ТЕСТИРОВАНИЯ</w:t>
      </w:r>
    </w:p>
    <w:p w14:paraId="6C0BA26D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5.1 Сборка и запуск контейнеров</w:t>
      </w:r>
    </w:p>
    <w:p w14:paraId="15631F78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Конфигурация успешно проверена командой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config</w:t>
      </w:r>
      <w:proofErr w:type="spellEnd"/>
      <w:r>
        <w:rPr>
          <w:rFonts w:eastAsia="Times New Roman"/>
          <w:lang w:val="ru-RU"/>
        </w:rPr>
        <w:t xml:space="preserve"> --</w:t>
      </w:r>
      <w:proofErr w:type="spellStart"/>
      <w:r>
        <w:rPr>
          <w:rFonts w:eastAsia="Times New Roman"/>
          <w:lang w:val="ru-RU"/>
        </w:rPr>
        <w:t>quiet</w:t>
      </w:r>
      <w:proofErr w:type="spellEnd"/>
      <w:r>
        <w:rPr>
          <w:rFonts w:eastAsia="Times New Roman"/>
          <w:lang w:val="ru-RU"/>
        </w:rPr>
        <w:t xml:space="preserve">. После выполнения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up</w:t>
      </w:r>
      <w:proofErr w:type="spellEnd"/>
      <w:r>
        <w:rPr>
          <w:rFonts w:eastAsia="Times New Roman"/>
          <w:lang w:val="ru-RU"/>
        </w:rPr>
        <w:t xml:space="preserve"> --</w:t>
      </w:r>
      <w:proofErr w:type="spellStart"/>
      <w:r>
        <w:rPr>
          <w:rFonts w:eastAsia="Times New Roman"/>
          <w:lang w:val="ru-RU"/>
        </w:rPr>
        <w:t>build</w:t>
      </w:r>
      <w:proofErr w:type="spellEnd"/>
      <w:r>
        <w:rPr>
          <w:rFonts w:eastAsia="Times New Roman"/>
          <w:lang w:val="ru-RU"/>
        </w:rPr>
        <w:t xml:space="preserve"> -d образ lab2-app собран, контейнеры lab2-app-1 и lab2-mysql-1 запущены. База MySQL перешла в состояние </w:t>
      </w:r>
      <w:proofErr w:type="spellStart"/>
      <w:r>
        <w:rPr>
          <w:rFonts w:eastAsia="Times New Roman"/>
          <w:lang w:val="ru-RU"/>
        </w:rPr>
        <w:t>healthy</w:t>
      </w:r>
      <w:proofErr w:type="spellEnd"/>
      <w:r>
        <w:rPr>
          <w:rFonts w:eastAsia="Times New Roman"/>
          <w:lang w:val="ru-RU"/>
        </w:rPr>
        <w:t xml:space="preserve">. В логах приложения подтверждены создание MySQL-соединения </w:t>
      </w:r>
      <w:proofErr w:type="spellStart"/>
      <w:r>
        <w:rPr>
          <w:rFonts w:eastAsia="Times New Roman"/>
          <w:lang w:val="ru-RU"/>
        </w:rPr>
        <w:t>HikariPool</w:t>
      </w:r>
      <w:proofErr w:type="spellEnd"/>
      <w:r>
        <w:rPr>
          <w:rFonts w:eastAsia="Times New Roman"/>
          <w:lang w:val="ru-RU"/>
        </w:rPr>
        <w:t xml:space="preserve"> и запуск </w:t>
      </w:r>
      <w:proofErr w:type="spellStart"/>
      <w:r>
        <w:rPr>
          <w:rFonts w:eastAsia="Times New Roman"/>
          <w:lang w:val="ru-RU"/>
        </w:rPr>
        <w:t>BlogApplication</w:t>
      </w:r>
      <w:proofErr w:type="spellEnd"/>
      <w:r>
        <w:rPr>
          <w:rFonts w:eastAsia="Times New Roman"/>
          <w:lang w:val="ru-RU"/>
        </w:rPr>
        <w:t xml:space="preserve"> на порту 8080.</w:t>
      </w:r>
    </w:p>
    <w:p w14:paraId="16BAF96A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Внутри этапа сборки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выполнены все 50 тестов существующего набора. Ошибок, падений и пропусков нет; </w:t>
      </w:r>
      <w:proofErr w:type="spellStart"/>
      <w:r>
        <w:rPr>
          <w:rFonts w:eastAsia="Times New Roman"/>
          <w:lang w:val="ru-RU"/>
        </w:rPr>
        <w:t>Maven</w:t>
      </w:r>
      <w:proofErr w:type="spellEnd"/>
      <w:r>
        <w:rPr>
          <w:rFonts w:eastAsia="Times New Roman"/>
          <w:lang w:val="ru-RU"/>
        </w:rPr>
        <w:t xml:space="preserve"> завершил сборку со статусом BUILD SUCCESS. Тем самым проверено, что смена основного источника данных не нарушила изолированные тесты приложения.</w:t>
      </w:r>
    </w:p>
    <w:p w14:paraId="1DFF218A" w14:textId="77777777" w:rsidR="00DB30D9" w:rsidRPr="005E7569" w:rsidRDefault="00000000">
      <w:pPr>
        <w:keepNext/>
        <w:spacing w:before="120" w:after="60"/>
        <w:ind w:firstLine="0"/>
        <w:rPr>
          <w:lang w:val="ru-RU"/>
        </w:rPr>
      </w:pPr>
      <w:r>
        <w:rPr>
          <w:rFonts w:eastAsia="Times New Roman"/>
          <w:lang w:val="ru-RU"/>
        </w:rPr>
        <w:t>Листинг 9 – Итоги тестов при сборке образа</w:t>
      </w:r>
    </w:p>
    <w:p w14:paraId="1695DCBC" w14:textId="77777777" w:rsidR="006E7AD5" w:rsidRDefault="006E7AD5">
      <w:pPr>
        <w:keepNext/>
        <w:ind w:firstLine="0"/>
        <w:rPr>
          <w:rFonts w:eastAsia="Times New Roman"/>
          <w:lang w:val="ru-RU"/>
        </w:rPr>
      </w:pPr>
      <w:r>
        <w:rPr>
          <w:noProof/>
        </w:rPr>
        <w:drawing>
          <wp:inline distT="0" distB="0" distL="0" distR="0" wp14:anchorId="6A4307A2" wp14:editId="2888D008">
            <wp:extent cx="5940425" cy="2218055"/>
            <wp:effectExtent l="0" t="0" r="3175" b="0"/>
            <wp:docPr id="22313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33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7BE3" w14:textId="77777777" w:rsidR="006E7AD5" w:rsidRDefault="006E7AD5">
      <w:pPr>
        <w:keepNext/>
        <w:ind w:firstLine="0"/>
        <w:rPr>
          <w:rFonts w:eastAsia="Times New Roman"/>
          <w:lang w:val="ru-RU"/>
        </w:rPr>
      </w:pPr>
    </w:p>
    <w:p w14:paraId="0394E494" w14:textId="0E41DEBC" w:rsidR="00DB30D9" w:rsidRPr="005E7569" w:rsidRDefault="006E7AD5">
      <w:pPr>
        <w:keepNext/>
        <w:ind w:firstLine="0"/>
        <w:rPr>
          <w:lang w:val="ru-RU"/>
        </w:rPr>
      </w:pPr>
      <w:r>
        <w:rPr>
          <w:rFonts w:eastAsia="Times New Roman"/>
          <w:lang w:val="ru-RU"/>
        </w:rPr>
        <w:t xml:space="preserve"> </w:t>
      </w:r>
      <w:r w:rsidR="00000000">
        <w:rPr>
          <w:rFonts w:eastAsia="Times New Roman"/>
          <w:lang w:val="ru-RU"/>
        </w:rPr>
        <w:t>Таблица 2 – Итоги проверки контейнеризации</w:t>
      </w:r>
    </w:p>
    <w:tbl>
      <w:tblPr>
        <w:tblW w:w="9355" w:type="dxa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5400"/>
        <w:gridCol w:w="1355"/>
      </w:tblGrid>
      <w:tr w:rsidR="00DB30D9" w14:paraId="0178BCA2" w14:textId="77777777">
        <w:trPr>
          <w:cantSplit/>
          <w:tblHeader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11BB17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</w:p>
        </w:tc>
        <w:tc>
          <w:tcPr>
            <w:tcW w:w="54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43131B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b/>
                <w:sz w:val="20"/>
              </w:rPr>
              <w:t>Фактический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13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0E408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b/>
                <w:sz w:val="20"/>
              </w:rPr>
              <w:t>Итог</w:t>
            </w:r>
            <w:proofErr w:type="spellEnd"/>
          </w:p>
        </w:tc>
      </w:tr>
      <w:tr w:rsidR="00DB30D9" w14:paraId="5CB45FEC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94F66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Конфигурация</w:t>
            </w:r>
            <w:proofErr w:type="spellEnd"/>
            <w:r>
              <w:rPr>
                <w:sz w:val="20"/>
              </w:rPr>
              <w:t xml:space="preserve"> Compose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7A68B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 xml:space="preserve">docker compose config --quiet </w:t>
            </w:r>
            <w:proofErr w:type="spellStart"/>
            <w:r>
              <w:rPr>
                <w:sz w:val="20"/>
              </w:rPr>
              <w:t>завершена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ошибок</w:t>
            </w:r>
            <w:proofErr w:type="spellEnd"/>
          </w:p>
        </w:tc>
        <w:tc>
          <w:tcPr>
            <w:tcW w:w="13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CE119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Успешно</w:t>
            </w:r>
            <w:proofErr w:type="spellEnd"/>
          </w:p>
        </w:tc>
      </w:tr>
      <w:tr w:rsidR="00DB30D9" w14:paraId="6826E03B" w14:textId="77777777">
        <w:trPr>
          <w:cantSplit/>
          <w:jc w:val="center"/>
        </w:trPr>
        <w:tc>
          <w:tcPr>
            <w:tcW w:w="26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0CF2F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Сборка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образа</w:t>
            </w:r>
            <w:proofErr w:type="spellEnd"/>
          </w:p>
        </w:tc>
        <w:tc>
          <w:tcPr>
            <w:tcW w:w="54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8E782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 xml:space="preserve">Образ </w:t>
            </w:r>
            <w:r>
              <w:rPr>
                <w:sz w:val="20"/>
              </w:rPr>
              <w:t>lab</w:t>
            </w:r>
            <w:r w:rsidRPr="00741D69">
              <w:rPr>
                <w:sz w:val="20"/>
                <w:lang w:val="ru-RU"/>
              </w:rPr>
              <w:t>2-</w:t>
            </w:r>
            <w:r>
              <w:rPr>
                <w:sz w:val="20"/>
              </w:rPr>
              <w:t>app</w:t>
            </w:r>
            <w:r w:rsidRPr="00741D69">
              <w:rPr>
                <w:sz w:val="20"/>
                <w:lang w:val="ru-RU"/>
              </w:rPr>
              <w:t xml:space="preserve"> собран; 50 тестов без ошибок</w:t>
            </w:r>
          </w:p>
        </w:tc>
        <w:tc>
          <w:tcPr>
            <w:tcW w:w="135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C6513A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Успешно</w:t>
            </w:r>
            <w:proofErr w:type="spellEnd"/>
          </w:p>
        </w:tc>
      </w:tr>
      <w:tr w:rsidR="00DB30D9" w14:paraId="70F99A51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5202F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Запуск</w:t>
            </w:r>
            <w:proofErr w:type="spellEnd"/>
            <w:r>
              <w:rPr>
                <w:sz w:val="20"/>
              </w:rPr>
              <w:t xml:space="preserve"> MySQL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0825E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lab2-mysql-1: Up, healthy; MySQL 8.4.13</w:t>
            </w:r>
          </w:p>
        </w:tc>
        <w:tc>
          <w:tcPr>
            <w:tcW w:w="13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61B13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Успешно</w:t>
            </w:r>
            <w:proofErr w:type="spellEnd"/>
          </w:p>
        </w:tc>
      </w:tr>
      <w:tr w:rsidR="00DB30D9" w14:paraId="15A157F1" w14:textId="77777777">
        <w:trPr>
          <w:cantSplit/>
          <w:jc w:val="center"/>
        </w:trPr>
        <w:tc>
          <w:tcPr>
            <w:tcW w:w="26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1FD5A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Запуск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приложения</w:t>
            </w:r>
            <w:proofErr w:type="spellEnd"/>
          </w:p>
        </w:tc>
        <w:tc>
          <w:tcPr>
            <w:tcW w:w="54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13D24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>
              <w:rPr>
                <w:sz w:val="20"/>
              </w:rPr>
              <w:t>lab</w:t>
            </w:r>
            <w:r w:rsidRPr="00741D69">
              <w:rPr>
                <w:sz w:val="20"/>
                <w:lang w:val="ru-RU"/>
              </w:rPr>
              <w:t>2-</w:t>
            </w:r>
            <w:r>
              <w:rPr>
                <w:sz w:val="20"/>
              </w:rPr>
              <w:t>app</w:t>
            </w:r>
            <w:r w:rsidRPr="00741D69">
              <w:rPr>
                <w:sz w:val="20"/>
                <w:lang w:val="ru-RU"/>
              </w:rPr>
              <w:t xml:space="preserve">-1: </w:t>
            </w:r>
            <w:r>
              <w:rPr>
                <w:sz w:val="20"/>
              </w:rPr>
              <w:t>Up</w:t>
            </w:r>
            <w:r w:rsidRPr="00741D69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API</w:t>
            </w:r>
            <w:r w:rsidRPr="00741D69">
              <w:rPr>
                <w:sz w:val="20"/>
                <w:lang w:val="ru-RU"/>
              </w:rPr>
              <w:t xml:space="preserve"> доступен на порту 8080</w:t>
            </w:r>
          </w:p>
        </w:tc>
        <w:tc>
          <w:tcPr>
            <w:tcW w:w="135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34094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Успешно</w:t>
            </w:r>
            <w:proofErr w:type="spellEnd"/>
          </w:p>
        </w:tc>
      </w:tr>
      <w:tr w:rsidR="00DB30D9" w14:paraId="1DF2D7E3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77ADC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 xml:space="preserve">CRUD </w:t>
            </w:r>
            <w:proofErr w:type="spellStart"/>
            <w:r>
              <w:rPr>
                <w:sz w:val="20"/>
              </w:rPr>
              <w:t>через</w:t>
            </w:r>
            <w:proofErr w:type="spellEnd"/>
            <w:r>
              <w:rPr>
                <w:sz w:val="20"/>
              </w:rPr>
              <w:t xml:space="preserve"> HTTP</w:t>
            </w:r>
          </w:p>
        </w:tc>
        <w:tc>
          <w:tcPr>
            <w:tcW w:w="54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1409C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>Создание, чтение, обновление, фильтры и удаление</w:t>
            </w:r>
          </w:p>
        </w:tc>
        <w:tc>
          <w:tcPr>
            <w:tcW w:w="13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86FB9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PASS</w:t>
            </w:r>
          </w:p>
        </w:tc>
      </w:tr>
      <w:tr w:rsidR="00DB30D9" w14:paraId="50F1F1C1" w14:textId="77777777">
        <w:trPr>
          <w:cantSplit/>
          <w:jc w:val="center"/>
        </w:trPr>
        <w:tc>
          <w:tcPr>
            <w:tcW w:w="26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0E47A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Структура</w:t>
            </w:r>
            <w:proofErr w:type="spellEnd"/>
            <w:r>
              <w:rPr>
                <w:sz w:val="20"/>
              </w:rPr>
              <w:t xml:space="preserve"> MySQL</w:t>
            </w:r>
          </w:p>
        </w:tc>
        <w:tc>
          <w:tcPr>
            <w:tcW w:w="5400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9DAF6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 xml:space="preserve">В </w:t>
            </w:r>
            <w:proofErr w:type="spellStart"/>
            <w:r>
              <w:rPr>
                <w:sz w:val="20"/>
              </w:rPr>
              <w:t>базе</w:t>
            </w:r>
            <w:proofErr w:type="spellEnd"/>
            <w:r>
              <w:rPr>
                <w:sz w:val="20"/>
              </w:rPr>
              <w:t xml:space="preserve"> blog </w:t>
            </w:r>
            <w:proofErr w:type="spellStart"/>
            <w:r>
              <w:rPr>
                <w:sz w:val="20"/>
              </w:rPr>
              <w:t>созданы</w:t>
            </w:r>
            <w:proofErr w:type="spellEnd"/>
            <w:r>
              <w:rPr>
                <w:sz w:val="20"/>
              </w:rPr>
              <w:t xml:space="preserve"> users, articles и comments</w:t>
            </w:r>
          </w:p>
        </w:tc>
        <w:tc>
          <w:tcPr>
            <w:tcW w:w="1355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1E382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Успешно</w:t>
            </w:r>
            <w:proofErr w:type="spellEnd"/>
          </w:p>
        </w:tc>
      </w:tr>
      <w:tr w:rsidR="00DB30D9" w14:paraId="2E1C4A54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458F2" w14:textId="77777777" w:rsidR="0075343E" w:rsidRDefault="00000000">
            <w:pPr>
              <w:spacing w:before="30" w:after="30"/>
              <w:ind w:firstLine="0"/>
            </w:pPr>
            <w:proofErr w:type="spellStart"/>
            <w:r>
              <w:rPr>
                <w:sz w:val="20"/>
              </w:rPr>
              <w:t>Постоянное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хранение</w:t>
            </w:r>
            <w:proofErr w:type="spellEnd"/>
          </w:p>
        </w:tc>
        <w:tc>
          <w:tcPr>
            <w:tcW w:w="54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521F8" w14:textId="77777777" w:rsidR="0075343E" w:rsidRPr="00741D69" w:rsidRDefault="00000000">
            <w:pPr>
              <w:spacing w:before="30" w:after="30"/>
              <w:ind w:firstLine="0"/>
              <w:rPr>
                <w:lang w:val="ru-RU"/>
              </w:rPr>
            </w:pPr>
            <w:r w:rsidRPr="00741D69">
              <w:rPr>
                <w:sz w:val="20"/>
                <w:lang w:val="ru-RU"/>
              </w:rPr>
              <w:t xml:space="preserve">Три связанные записи сохранены после </w:t>
            </w:r>
            <w:r>
              <w:rPr>
                <w:sz w:val="20"/>
              </w:rPr>
              <w:t>down</w:t>
            </w:r>
            <w:r w:rsidRPr="00741D6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up</w:t>
            </w:r>
          </w:p>
        </w:tc>
        <w:tc>
          <w:tcPr>
            <w:tcW w:w="13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4E9DB" w14:textId="77777777" w:rsidR="0075343E" w:rsidRDefault="00000000">
            <w:pPr>
              <w:spacing w:before="30" w:after="30"/>
              <w:ind w:firstLine="0"/>
            </w:pPr>
            <w:r>
              <w:rPr>
                <w:sz w:val="20"/>
              </w:rPr>
              <w:t>PASS</w:t>
            </w:r>
          </w:p>
        </w:tc>
      </w:tr>
    </w:tbl>
    <w:p w14:paraId="3730A97D" w14:textId="77777777" w:rsidR="006E7AD5" w:rsidRDefault="006E7AD5">
      <w:pPr>
        <w:keepLines/>
        <w:spacing w:before="120" w:after="120"/>
        <w:ind w:firstLine="0"/>
        <w:jc w:val="left"/>
        <w:rPr>
          <w:b/>
          <w:color w:val="9C0006"/>
          <w:sz w:val="24"/>
          <w:lang w:val="ru-RU"/>
        </w:rPr>
      </w:pPr>
    </w:p>
    <w:p w14:paraId="0E5C5535" w14:textId="0EA4FCCD" w:rsidR="00572F0F" w:rsidRDefault="006E7AD5">
      <w:pPr>
        <w:keepLines/>
        <w:spacing w:before="120" w:after="120"/>
        <w:ind w:firstLine="0"/>
        <w:jc w:val="left"/>
        <w:rPr>
          <w:b/>
          <w:color w:val="9C0006"/>
          <w:sz w:val="24"/>
          <w:lang w:val="ru-RU"/>
        </w:rPr>
      </w:pPr>
      <w:r>
        <w:rPr>
          <w:noProof/>
        </w:rPr>
        <w:lastRenderedPageBreak/>
        <w:drawing>
          <wp:inline distT="0" distB="0" distL="0" distR="0" wp14:anchorId="76C30D19" wp14:editId="33DA7716">
            <wp:extent cx="5940425" cy="986155"/>
            <wp:effectExtent l="0" t="0" r="3175" b="4445"/>
            <wp:docPr id="1026130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30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9C0006"/>
          <w:sz w:val="24"/>
        </w:rPr>
        <w:t xml:space="preserve"> </w:t>
      </w:r>
    </w:p>
    <w:p w14:paraId="3D243A50" w14:textId="07ADA9B6" w:rsidR="006E7AD5" w:rsidRPr="006E7AD5" w:rsidRDefault="006E7AD5">
      <w:pPr>
        <w:keepLines/>
        <w:spacing w:before="120" w:after="120"/>
        <w:ind w:firstLine="0"/>
        <w:jc w:val="left"/>
        <w:rPr>
          <w:lang w:val="ru-RU"/>
        </w:rPr>
      </w:pPr>
      <w:r>
        <w:rPr>
          <w:noProof/>
        </w:rPr>
        <w:drawing>
          <wp:inline distT="0" distB="0" distL="0" distR="0" wp14:anchorId="2C547021" wp14:editId="3B170C76">
            <wp:extent cx="5940425" cy="2329180"/>
            <wp:effectExtent l="0" t="0" r="3175" b="0"/>
            <wp:docPr id="1200687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87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79D2" w14:textId="77777777" w:rsidR="00DB30D9" w:rsidRPr="005E7569" w:rsidRDefault="00000000">
      <w:pPr>
        <w:pStyle w:val="21"/>
        <w:ind w:firstLine="709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5.2 Проверка CRUD и структуры базы</w:t>
      </w:r>
    </w:p>
    <w:p w14:paraId="5C771D2B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>Скрипт check-api.ps1 успешно выполнен на работающем приложении, подключенном к настоящей MySQL. Все операции для пользователя, статьи и комментария завершились успешно. Обновленные значения подтверждены повторными GET-запросами; после удаления чтение возвращало HTTP 404. Фильтры статей автора и комментариев статьи вернули созданные записи.</w:t>
      </w:r>
    </w:p>
    <w:p w14:paraId="60A6D715" w14:textId="77777777" w:rsidR="00DB30D9" w:rsidRPr="005E7569" w:rsidRDefault="00000000">
      <w:pPr>
        <w:keepNext/>
        <w:spacing w:before="120" w:after="60"/>
        <w:ind w:firstLine="0"/>
        <w:rPr>
          <w:lang w:val="ru-RU"/>
        </w:rPr>
      </w:pPr>
      <w:r>
        <w:rPr>
          <w:rFonts w:eastAsia="Times New Roman"/>
          <w:lang w:val="ru-RU"/>
        </w:rPr>
        <w:t>Листинг 10 – Вывод проверки API и таблиц MySQL</w:t>
      </w:r>
    </w:p>
    <w:p w14:paraId="337D10AE" w14:textId="77777777" w:rsidR="0025798B" w:rsidRDefault="0025798B" w:rsidP="0025798B">
      <w:pPr>
        <w:keepLines/>
        <w:spacing w:before="120" w:after="120"/>
        <w:ind w:firstLine="0"/>
        <w:jc w:val="left"/>
        <w:rPr>
          <w:b/>
          <w:color w:val="9C0006"/>
          <w:sz w:val="24"/>
          <w:lang w:val="ru-RU"/>
        </w:rPr>
      </w:pPr>
      <w:r>
        <w:rPr>
          <w:noProof/>
        </w:rPr>
        <w:drawing>
          <wp:inline distT="0" distB="0" distL="0" distR="0" wp14:anchorId="2F5E16AA" wp14:editId="479841DD">
            <wp:extent cx="5940425" cy="592455"/>
            <wp:effectExtent l="0" t="0" r="3175" b="0"/>
            <wp:docPr id="13335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1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98B">
        <w:rPr>
          <w:b/>
          <w:color w:val="9C0006"/>
          <w:sz w:val="24"/>
          <w:lang w:val="ru-RU"/>
        </w:rPr>
        <w:t xml:space="preserve"> </w:t>
      </w:r>
      <w:r>
        <w:rPr>
          <w:noProof/>
        </w:rPr>
        <w:drawing>
          <wp:inline distT="0" distB="0" distL="0" distR="0" wp14:anchorId="239BED60" wp14:editId="5FCD2DF9">
            <wp:extent cx="5940425" cy="1172210"/>
            <wp:effectExtent l="0" t="0" r="3175" b="8890"/>
            <wp:docPr id="1521160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60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6EF" w14:textId="5D6980BF" w:rsidR="00DB30D9" w:rsidRPr="005E7569" w:rsidRDefault="00000000" w:rsidP="0025798B">
      <w:pPr>
        <w:keepLines/>
        <w:spacing w:before="120" w:after="120"/>
        <w:ind w:firstLine="0"/>
        <w:jc w:val="left"/>
        <w:rPr>
          <w:lang w:val="ru-RU"/>
        </w:rPr>
      </w:pPr>
      <w:r>
        <w:rPr>
          <w:rFonts w:eastAsia="Times New Roman"/>
          <w:lang w:val="ru-RU"/>
        </w:rPr>
        <w:t>5.3 Проверка сохранности данных</w:t>
      </w:r>
    </w:p>
    <w:p w14:paraId="38D19C87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Для проверки тома созданы пользователь </w:t>
      </w:r>
      <w:proofErr w:type="spellStart"/>
      <w:r>
        <w:rPr>
          <w:rFonts w:eastAsia="Times New Roman"/>
          <w:lang w:val="ru-RU"/>
        </w:rPr>
        <w:t>Persistence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test</w:t>
      </w:r>
      <w:proofErr w:type="spellEnd"/>
      <w:r>
        <w:rPr>
          <w:rFonts w:eastAsia="Times New Roman"/>
          <w:lang w:val="ru-RU"/>
        </w:rPr>
        <w:t xml:space="preserve">, статья </w:t>
      </w:r>
      <w:proofErr w:type="spellStart"/>
      <w:r>
        <w:rPr>
          <w:rFonts w:eastAsia="Times New Roman"/>
          <w:lang w:val="ru-RU"/>
        </w:rPr>
        <w:t>Persistence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article</w:t>
      </w:r>
      <w:proofErr w:type="spellEnd"/>
      <w:r>
        <w:rPr>
          <w:rFonts w:eastAsia="Times New Roman"/>
          <w:lang w:val="ru-RU"/>
        </w:rPr>
        <w:t xml:space="preserve"> и связанный комментарий. Затем выполнены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down</w:t>
      </w:r>
      <w:proofErr w:type="spellEnd"/>
      <w:r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up</w:t>
      </w:r>
      <w:proofErr w:type="spellEnd"/>
      <w:r>
        <w:rPr>
          <w:rFonts w:eastAsia="Times New Roman"/>
          <w:lang w:val="ru-RU"/>
        </w:rPr>
        <w:t xml:space="preserve"> -d без удаления тома. После запуска выполнены GET-запросы по прежним идентификаторам и сравнены </w:t>
      </w:r>
      <w:proofErr w:type="spellStart"/>
      <w:r>
        <w:rPr>
          <w:rFonts w:eastAsia="Times New Roman"/>
          <w:lang w:val="ru-RU"/>
        </w:rPr>
        <w:t>email</w:t>
      </w:r>
      <w:proofErr w:type="spellEnd"/>
      <w:r>
        <w:rPr>
          <w:rFonts w:eastAsia="Times New Roman"/>
          <w:lang w:val="ru-RU"/>
        </w:rPr>
        <w:t xml:space="preserve"> пользователя и содержимое статьи и комментария с исходными значениями.</w:t>
      </w:r>
    </w:p>
    <w:p w14:paraId="5C6EA861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Все три записи сохранились. Дополнительный SQL-запрос непосредственно к MySQL подтвердил наличие таблиц и тестового пользователя. После проверки тестовые записи удалены. Контейнеры </w:t>
      </w:r>
      <w:r>
        <w:rPr>
          <w:rFonts w:eastAsia="Times New Roman"/>
          <w:lang w:val="ru-RU"/>
        </w:rPr>
        <w:lastRenderedPageBreak/>
        <w:t>оставлены работающими, приложение доступно по адресу http://localhost:8080/api/users.</w:t>
      </w:r>
    </w:p>
    <w:p w14:paraId="29AE5018" w14:textId="77777777" w:rsidR="005F4235" w:rsidRDefault="005F4235">
      <w:pPr>
        <w:pStyle w:val="1"/>
        <w:rPr>
          <w:rFonts w:ascii="Times New Roman" w:eastAsia="Times New Roman" w:hAnsi="Times New Roman"/>
          <w:lang w:val="ru-RU"/>
        </w:rPr>
      </w:pPr>
    </w:p>
    <w:p w14:paraId="6C279B8B" w14:textId="4E262D8D" w:rsidR="00DB30D9" w:rsidRPr="00741D69" w:rsidRDefault="00000000">
      <w:pPr>
        <w:pStyle w:val="1"/>
        <w:rPr>
          <w:lang w:val="ru-RU"/>
        </w:rPr>
      </w:pPr>
      <w:r w:rsidRPr="00741D69">
        <w:rPr>
          <w:rFonts w:ascii="Times New Roman" w:eastAsia="Times New Roman" w:hAnsi="Times New Roman"/>
          <w:lang w:val="ru-RU"/>
        </w:rPr>
        <w:t>6 ВЫВОД</w:t>
      </w:r>
    </w:p>
    <w:p w14:paraId="468707D3" w14:textId="77777777" w:rsidR="00DB30D9" w:rsidRPr="005E7569" w:rsidRDefault="00000000">
      <w:pPr>
        <w:rPr>
          <w:lang w:val="ru-RU"/>
        </w:rPr>
      </w:pPr>
      <w:r>
        <w:rPr>
          <w:rFonts w:eastAsia="Times New Roman"/>
          <w:lang w:val="ru-RU"/>
        </w:rPr>
        <w:t xml:space="preserve">В ходе лабораторной работы приложение «Блог» </w:t>
      </w:r>
      <w:proofErr w:type="spellStart"/>
      <w:r>
        <w:rPr>
          <w:rFonts w:eastAsia="Times New Roman"/>
          <w:lang w:val="ru-RU"/>
        </w:rPr>
        <w:t>контейнеризировано</w:t>
      </w:r>
      <w:proofErr w:type="spellEnd"/>
      <w:r>
        <w:rPr>
          <w:rFonts w:eastAsia="Times New Roman"/>
          <w:lang w:val="ru-RU"/>
        </w:rPr>
        <w:t xml:space="preserve"> с помощью многоэтапного </w:t>
      </w:r>
      <w:proofErr w:type="spellStart"/>
      <w:r>
        <w:rPr>
          <w:rFonts w:eastAsia="Times New Roman"/>
          <w:lang w:val="ru-RU"/>
        </w:rPr>
        <w:t>Dockerfile</w:t>
      </w:r>
      <w:proofErr w:type="spellEnd"/>
      <w:r>
        <w:rPr>
          <w:rFonts w:eastAsia="Times New Roman"/>
          <w:lang w:val="ru-RU"/>
        </w:rPr>
        <w:t xml:space="preserve">. MySQL и приложение запускаются совместно через </w:t>
      </w:r>
      <w:proofErr w:type="spellStart"/>
      <w:r>
        <w:rPr>
          <w:rFonts w:eastAsia="Times New Roman"/>
          <w:lang w:val="ru-RU"/>
        </w:rPr>
        <w:t>Docker</w:t>
      </w:r>
      <w:proofErr w:type="spellEnd"/>
      <w:r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  <w:lang w:val="ru-RU"/>
        </w:rPr>
        <w:t>Compose</w:t>
      </w:r>
      <w:proofErr w:type="spellEnd"/>
      <w:r>
        <w:rPr>
          <w:rFonts w:eastAsia="Times New Roman"/>
          <w:lang w:val="ru-RU"/>
        </w:rPr>
        <w:t xml:space="preserve">; параметры подключения передаются через окружение, готовность базы контролируется </w:t>
      </w:r>
      <w:proofErr w:type="spellStart"/>
      <w:r>
        <w:rPr>
          <w:rFonts w:eastAsia="Times New Roman"/>
          <w:lang w:val="ru-RU"/>
        </w:rPr>
        <w:t>healthcheck</w:t>
      </w:r>
      <w:proofErr w:type="spellEnd"/>
      <w:r>
        <w:rPr>
          <w:rFonts w:eastAsia="Times New Roman"/>
          <w:lang w:val="ru-RU"/>
        </w:rPr>
        <w:t>, а данные сохраняются в постоянном томе. Успешная сборка, 50 пройденных тестов, проверка CRUD через API и сохранение записей после пересоздания контейнеров подтвердили работоспособность решения.</w:t>
      </w:r>
    </w:p>
    <w:p w14:paraId="45440BE2" w14:textId="77777777" w:rsidR="00DB30D9" w:rsidRPr="00741D69" w:rsidRDefault="00000000">
      <w:pPr>
        <w:pStyle w:val="1"/>
        <w:pageBreakBefore/>
        <w:rPr>
          <w:lang w:val="ru-RU"/>
        </w:rPr>
      </w:pPr>
      <w:r w:rsidRPr="00741D69">
        <w:rPr>
          <w:rFonts w:ascii="Times New Roman" w:eastAsia="Times New Roman" w:hAnsi="Times New Roman"/>
          <w:lang w:val="ru-RU"/>
        </w:rPr>
        <w:lastRenderedPageBreak/>
        <w:t>7 КОНТРОЛЬНЫЕ ВОПРОСЫ</w:t>
      </w:r>
    </w:p>
    <w:p w14:paraId="5E88BBF6" w14:textId="77777777" w:rsidR="00DB30D9" w:rsidRPr="005E7569" w:rsidRDefault="00000000" w:rsidP="00C56089">
      <w:pPr>
        <w:pStyle w:val="2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 xml:space="preserve">7.1 </w:t>
      </w:r>
      <w:proofErr w:type="spellStart"/>
      <w:r>
        <w:rPr>
          <w:rFonts w:ascii="Times New Roman" w:eastAsia="Times New Roman" w:hAnsi="Times New Roman"/>
          <w:lang w:val="ru-RU"/>
        </w:rPr>
        <w:t>Docker</w:t>
      </w:r>
      <w:proofErr w:type="spellEnd"/>
      <w:r>
        <w:rPr>
          <w:rFonts w:ascii="Times New Roman" w:eastAsia="Times New Roman" w:hAnsi="Times New Roman"/>
          <w:lang w:val="ru-RU"/>
        </w:rPr>
        <w:t xml:space="preserve"> и образы контейнеров</w:t>
      </w:r>
    </w:p>
    <w:p w14:paraId="3E9FA48F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1. Что такое </w:t>
      </w:r>
      <w:proofErr w:type="spellStart"/>
      <w:r>
        <w:rPr>
          <w:rFonts w:eastAsia="Times New Roman"/>
          <w:b/>
          <w:lang w:val="ru-RU"/>
        </w:rPr>
        <w:t>Docker</w:t>
      </w:r>
      <w:proofErr w:type="spellEnd"/>
      <w:r>
        <w:rPr>
          <w:rFonts w:eastAsia="Times New Roman"/>
          <w:b/>
          <w:lang w:val="ru-RU"/>
        </w:rPr>
        <w:t xml:space="preserve"> и для чего он используется?</w:t>
      </w:r>
    </w:p>
    <w:p w14:paraId="0D78D3C6" w14:textId="77777777" w:rsidR="00DB30D9" w:rsidRPr="005E7569" w:rsidRDefault="00000000">
      <w:pPr>
        <w:rPr>
          <w:lang w:val="ru-RU"/>
        </w:rPr>
      </w:pPr>
      <w:r>
        <w:rPr>
          <w:rFonts w:eastAsia="Times New Roman"/>
        </w:rPr>
        <w:t>Docker</w:t>
      </w:r>
      <w:r w:rsidRPr="00741D69">
        <w:rPr>
          <w:rFonts w:eastAsia="Times New Roman"/>
          <w:lang w:val="ru-RU"/>
        </w:rPr>
        <w:t xml:space="preserve"> позволяет собирать приложение с необходимой средой в образ и запускать его в контейнере. Это делает процесс развертывания воспроизводимым и упрощает перенос между компьютерами.</w:t>
      </w:r>
    </w:p>
    <w:p w14:paraId="6F6113E4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2. Чем образ отличается от контейнера?</w:t>
      </w:r>
    </w:p>
    <w:p w14:paraId="7A44FE2C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>Образ представляет собой шаблон файловой системы и параметров запуска. Контейнер является запущенным или остановленным экземпляром образа со своим изменяемым слоем.</w:t>
      </w:r>
    </w:p>
    <w:p w14:paraId="43D7D100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3. Чем контейнер отличается от виртуальной машины?</w:t>
      </w:r>
    </w:p>
    <w:p w14:paraId="4979BFF2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Контейнер использует ядро среды, в которой работает </w:t>
      </w:r>
      <w:r>
        <w:rPr>
          <w:rFonts w:eastAsia="Times New Roman"/>
        </w:rPr>
        <w:t>Docker</w:t>
      </w:r>
      <w:r w:rsidRPr="00741D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Engine</w:t>
      </w:r>
      <w:r w:rsidRPr="00741D69">
        <w:rPr>
          <w:rFonts w:eastAsia="Times New Roman"/>
          <w:lang w:val="ru-RU"/>
        </w:rPr>
        <w:t>, и изолирует процессы. Виртуальная машина запускает собственную гостевую операционную систему с отдельным ядром.</w:t>
      </w:r>
    </w:p>
    <w:p w14:paraId="5EC583AC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4. Что такое </w:t>
      </w:r>
      <w:proofErr w:type="spellStart"/>
      <w:r>
        <w:rPr>
          <w:rFonts w:eastAsia="Times New Roman"/>
          <w:b/>
          <w:lang w:val="ru-RU"/>
        </w:rPr>
        <w:t>Dockerfile</w:t>
      </w:r>
      <w:proofErr w:type="spellEnd"/>
      <w:r>
        <w:rPr>
          <w:rFonts w:eastAsia="Times New Roman"/>
          <w:b/>
          <w:lang w:val="ru-RU"/>
        </w:rPr>
        <w:t>?</w:t>
      </w:r>
    </w:p>
    <w:p w14:paraId="5A5958BD" w14:textId="77777777" w:rsidR="00DB30D9" w:rsidRPr="005E7569" w:rsidRDefault="00000000">
      <w:pPr>
        <w:rPr>
          <w:lang w:val="ru-RU"/>
        </w:rPr>
      </w:pPr>
      <w:proofErr w:type="spellStart"/>
      <w:r>
        <w:rPr>
          <w:rFonts w:eastAsia="Times New Roman"/>
        </w:rPr>
        <w:t>Dockerfile</w:t>
      </w:r>
      <w:proofErr w:type="spellEnd"/>
      <w:r w:rsidRPr="00741D69">
        <w:rPr>
          <w:rFonts w:eastAsia="Times New Roman"/>
          <w:lang w:val="ru-RU"/>
        </w:rPr>
        <w:t xml:space="preserve"> описывает последовательность сборки образа: базовый образ, рабочий каталог, копирование файлов, выполняемые команды и команду запуска контейнера.</w:t>
      </w:r>
    </w:p>
    <w:p w14:paraId="30AE4325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5. Для чего используются FROM COPY RUN WORKDIR и ENTRYPOINT?</w:t>
      </w:r>
    </w:p>
    <w:p w14:paraId="2852BF48" w14:textId="77777777" w:rsidR="00DB30D9" w:rsidRPr="005E7569" w:rsidRDefault="00000000">
      <w:pPr>
        <w:rPr>
          <w:lang w:val="ru-RU"/>
        </w:rPr>
      </w:pPr>
      <w:r>
        <w:rPr>
          <w:rFonts w:eastAsia="Times New Roman"/>
        </w:rPr>
        <w:t>FROM</w:t>
      </w:r>
      <w:r w:rsidRPr="00741D69">
        <w:rPr>
          <w:rFonts w:eastAsia="Times New Roman"/>
          <w:lang w:val="ru-RU"/>
        </w:rPr>
        <w:t xml:space="preserve"> выбирает базовый образ. </w:t>
      </w:r>
      <w:r>
        <w:rPr>
          <w:rFonts w:eastAsia="Times New Roman"/>
        </w:rPr>
        <w:t>COPY</w:t>
      </w:r>
      <w:r w:rsidRPr="00741D69">
        <w:rPr>
          <w:rFonts w:eastAsia="Times New Roman"/>
          <w:lang w:val="ru-RU"/>
        </w:rPr>
        <w:t xml:space="preserve"> добавляет файлы из контекста или другого этапа. </w:t>
      </w:r>
      <w:r>
        <w:rPr>
          <w:rFonts w:eastAsia="Times New Roman"/>
        </w:rPr>
        <w:t>RUN</w:t>
      </w:r>
      <w:r w:rsidRPr="00741D69">
        <w:rPr>
          <w:rFonts w:eastAsia="Times New Roman"/>
          <w:lang w:val="ru-RU"/>
        </w:rPr>
        <w:t xml:space="preserve"> выполняет команду при сборке. </w:t>
      </w:r>
      <w:r>
        <w:rPr>
          <w:rFonts w:eastAsia="Times New Roman"/>
        </w:rPr>
        <w:t>WORKDIR</w:t>
      </w:r>
      <w:r w:rsidRPr="00741D69">
        <w:rPr>
          <w:rFonts w:eastAsia="Times New Roman"/>
          <w:lang w:val="ru-RU"/>
        </w:rPr>
        <w:t xml:space="preserve"> задает рабочий каталог. </w:t>
      </w:r>
      <w:r>
        <w:rPr>
          <w:rFonts w:eastAsia="Times New Roman"/>
        </w:rPr>
        <w:t>ENTRYPOINT</w:t>
      </w:r>
      <w:r w:rsidRPr="00741D69">
        <w:rPr>
          <w:rFonts w:eastAsia="Times New Roman"/>
          <w:lang w:val="ru-RU"/>
        </w:rPr>
        <w:t xml:space="preserve"> задает исполняемую команду контейнера.</w:t>
      </w:r>
    </w:p>
    <w:p w14:paraId="0980E2A9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6. Зачем нужна многоэтапная сборка?</w:t>
      </w:r>
    </w:p>
    <w:p w14:paraId="30841508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Она отделяет инструменты компиляции от среды выполнения. В данной работе </w:t>
      </w:r>
      <w:r>
        <w:rPr>
          <w:rFonts w:eastAsia="Times New Roman"/>
        </w:rPr>
        <w:t>Maven</w:t>
      </w:r>
      <w:r w:rsidRPr="00741D6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JDK</w:t>
      </w:r>
      <w:r w:rsidRPr="00741D69">
        <w:rPr>
          <w:rFonts w:eastAsia="Times New Roman"/>
          <w:lang w:val="ru-RU"/>
        </w:rPr>
        <w:t xml:space="preserve"> используются на этапе </w:t>
      </w:r>
      <w:r>
        <w:rPr>
          <w:rFonts w:eastAsia="Times New Roman"/>
        </w:rPr>
        <w:t>build</w:t>
      </w:r>
      <w:r w:rsidRPr="00741D69">
        <w:rPr>
          <w:rFonts w:eastAsia="Times New Roman"/>
          <w:lang w:val="ru-RU"/>
        </w:rPr>
        <w:t xml:space="preserve">, а в итоговый образ с </w:t>
      </w:r>
      <w:r>
        <w:rPr>
          <w:rFonts w:eastAsia="Times New Roman"/>
        </w:rPr>
        <w:t>JRE</w:t>
      </w:r>
      <w:r w:rsidRPr="00741D69">
        <w:rPr>
          <w:rFonts w:eastAsia="Times New Roman"/>
          <w:lang w:val="ru-RU"/>
        </w:rPr>
        <w:t xml:space="preserve"> передается только исполняемый </w:t>
      </w:r>
      <w:r>
        <w:rPr>
          <w:rFonts w:eastAsia="Times New Roman"/>
        </w:rPr>
        <w:t>JAR</w:t>
      </w:r>
      <w:r w:rsidRPr="00741D69">
        <w:rPr>
          <w:rFonts w:eastAsia="Times New Roman"/>
          <w:lang w:val="ru-RU"/>
        </w:rPr>
        <w:t>.</w:t>
      </w:r>
    </w:p>
    <w:p w14:paraId="5627B11E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7. Для чего </w:t>
      </w:r>
      <w:proofErr w:type="gramStart"/>
      <w:r>
        <w:rPr>
          <w:rFonts w:eastAsia="Times New Roman"/>
          <w:b/>
          <w:lang w:val="ru-RU"/>
        </w:rPr>
        <w:t>используется .</w:t>
      </w:r>
      <w:proofErr w:type="spellStart"/>
      <w:r>
        <w:rPr>
          <w:rFonts w:eastAsia="Times New Roman"/>
          <w:b/>
          <w:lang w:val="ru-RU"/>
        </w:rPr>
        <w:t>dockerignore</w:t>
      </w:r>
      <w:proofErr w:type="spellEnd"/>
      <w:proofErr w:type="gramEnd"/>
      <w:r>
        <w:rPr>
          <w:rFonts w:eastAsia="Times New Roman"/>
          <w:b/>
          <w:lang w:val="ru-RU"/>
        </w:rPr>
        <w:t>?</w:t>
      </w:r>
    </w:p>
    <w:p w14:paraId="4BC2A43D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Этот файл исключает ненужные файлы из контекста сборки. В проекте </w:t>
      </w:r>
      <w:proofErr w:type="gramStart"/>
      <w:r w:rsidRPr="00741D69">
        <w:rPr>
          <w:rFonts w:eastAsia="Times New Roman"/>
          <w:lang w:val="ru-RU"/>
        </w:rPr>
        <w:t>исключены .</w:t>
      </w:r>
      <w:r>
        <w:rPr>
          <w:rFonts w:eastAsia="Times New Roman"/>
        </w:rPr>
        <w:t>git</w:t>
      </w:r>
      <w:r w:rsidRPr="00741D69">
        <w:rPr>
          <w:rFonts w:eastAsia="Times New Roman"/>
          <w:lang w:val="ru-RU"/>
        </w:rPr>
        <w:t>, .</w:t>
      </w:r>
      <w:r>
        <w:rPr>
          <w:rFonts w:eastAsia="Times New Roman"/>
        </w:rPr>
        <w:t>idea</w:t>
      </w:r>
      <w:proofErr w:type="gramEnd"/>
      <w:r w:rsidRPr="00741D69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target</w:t>
      </w:r>
      <w:r w:rsidRPr="00741D69">
        <w:rPr>
          <w:rFonts w:eastAsia="Times New Roman"/>
          <w:lang w:val="ru-RU"/>
        </w:rPr>
        <w:t xml:space="preserve">, временные файлы и </w:t>
      </w:r>
      <w:proofErr w:type="gramStart"/>
      <w:r w:rsidRPr="00741D69">
        <w:rPr>
          <w:rFonts w:eastAsia="Times New Roman"/>
          <w:lang w:val="ru-RU"/>
        </w:rPr>
        <w:t>локальный .</w:t>
      </w:r>
      <w:r>
        <w:rPr>
          <w:rFonts w:eastAsia="Times New Roman"/>
        </w:rPr>
        <w:t>env</w:t>
      </w:r>
      <w:proofErr w:type="gramEnd"/>
      <w:r w:rsidRPr="00741D69">
        <w:rPr>
          <w:rFonts w:eastAsia="Times New Roman"/>
          <w:lang w:val="ru-RU"/>
        </w:rPr>
        <w:t>, что уменьшает контекст и не переносит локальные настройки в образ.</w:t>
      </w:r>
    </w:p>
    <w:p w14:paraId="052397EC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8. Что делает EXPOSE и чем он отличается от публикации порта?</w:t>
      </w:r>
    </w:p>
    <w:p w14:paraId="4187F175" w14:textId="77777777" w:rsidR="00DB30D9" w:rsidRPr="005E7569" w:rsidRDefault="00000000">
      <w:pPr>
        <w:rPr>
          <w:lang w:val="ru-RU"/>
        </w:rPr>
      </w:pPr>
      <w:r>
        <w:rPr>
          <w:rFonts w:eastAsia="Times New Roman"/>
        </w:rPr>
        <w:t>EXPOSE</w:t>
      </w:r>
      <w:r w:rsidRPr="00741D69">
        <w:rPr>
          <w:rFonts w:eastAsia="Times New Roman"/>
          <w:lang w:val="ru-RU"/>
        </w:rPr>
        <w:t xml:space="preserve"> описывает порт приложения в метаданных образа. Для доступа с компьютера нужна публикация порта через </w:t>
      </w:r>
      <w:r>
        <w:rPr>
          <w:rFonts w:eastAsia="Times New Roman"/>
        </w:rPr>
        <w:t>docker</w:t>
      </w:r>
      <w:r w:rsidRPr="00741D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run</w:t>
      </w:r>
      <w:r w:rsidRPr="00741D69">
        <w:rPr>
          <w:rFonts w:eastAsia="Times New Roman"/>
          <w:lang w:val="ru-RU"/>
        </w:rPr>
        <w:t xml:space="preserve"> -</w:t>
      </w:r>
      <w:r>
        <w:rPr>
          <w:rFonts w:eastAsia="Times New Roman"/>
        </w:rPr>
        <w:t>p</w:t>
      </w:r>
      <w:r w:rsidRPr="00741D69">
        <w:rPr>
          <w:rFonts w:eastAsia="Times New Roman"/>
          <w:lang w:val="ru-RU"/>
        </w:rPr>
        <w:t xml:space="preserve"> или раздел </w:t>
      </w:r>
      <w:r>
        <w:rPr>
          <w:rFonts w:eastAsia="Times New Roman"/>
        </w:rPr>
        <w:t>ports</w:t>
      </w:r>
      <w:r w:rsidRPr="00741D69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Compose</w:t>
      </w:r>
      <w:r w:rsidRPr="00741D69">
        <w:rPr>
          <w:rFonts w:eastAsia="Times New Roman"/>
          <w:lang w:val="ru-RU"/>
        </w:rPr>
        <w:t>.</w:t>
      </w:r>
    </w:p>
    <w:p w14:paraId="1746DC3D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9. Зачем нужен кэш зависимостей при сборке?</w:t>
      </w:r>
    </w:p>
    <w:p w14:paraId="147BD59F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Кэш </w:t>
      </w:r>
      <w:proofErr w:type="spellStart"/>
      <w:r>
        <w:rPr>
          <w:rFonts w:eastAsia="Times New Roman"/>
        </w:rPr>
        <w:t>BuildKit</w:t>
      </w:r>
      <w:proofErr w:type="spellEnd"/>
      <w:r w:rsidRPr="00741D69">
        <w:rPr>
          <w:rFonts w:eastAsia="Times New Roman"/>
          <w:lang w:val="ru-RU"/>
        </w:rPr>
        <w:t xml:space="preserve"> сохраняет зависимости </w:t>
      </w:r>
      <w:r>
        <w:rPr>
          <w:rFonts w:eastAsia="Times New Roman"/>
        </w:rPr>
        <w:t>Maven</w:t>
      </w:r>
      <w:r w:rsidRPr="00741D69">
        <w:rPr>
          <w:rFonts w:eastAsia="Times New Roman"/>
          <w:lang w:val="ru-RU"/>
        </w:rPr>
        <w:t xml:space="preserve"> между сборками, уменьшая число загрузок и время сборки.</w:t>
      </w:r>
    </w:p>
    <w:p w14:paraId="6DBEF6D9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10. Почему приложение запускается от пользователя </w:t>
      </w:r>
      <w:proofErr w:type="spellStart"/>
      <w:r>
        <w:rPr>
          <w:rFonts w:eastAsia="Times New Roman"/>
          <w:b/>
          <w:lang w:val="ru-RU"/>
        </w:rPr>
        <w:t>app</w:t>
      </w:r>
      <w:proofErr w:type="spellEnd"/>
      <w:r>
        <w:rPr>
          <w:rFonts w:eastAsia="Times New Roman"/>
          <w:b/>
          <w:lang w:val="ru-RU"/>
        </w:rPr>
        <w:t>?</w:t>
      </w:r>
    </w:p>
    <w:p w14:paraId="5210C49D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Отдельный пользователь ограничивает права процесса. Для чтения </w:t>
      </w:r>
      <w:r>
        <w:rPr>
          <w:rFonts w:eastAsia="Times New Roman"/>
        </w:rPr>
        <w:t>JAR</w:t>
      </w:r>
      <w:r w:rsidRPr="00741D69">
        <w:rPr>
          <w:rFonts w:eastAsia="Times New Roman"/>
          <w:lang w:val="ru-RU"/>
        </w:rPr>
        <w:t xml:space="preserve"> и работы на порту 8080 права </w:t>
      </w:r>
      <w:r>
        <w:rPr>
          <w:rFonts w:eastAsia="Times New Roman"/>
        </w:rPr>
        <w:t>root</w:t>
      </w:r>
      <w:r w:rsidRPr="00741D69">
        <w:rPr>
          <w:rFonts w:eastAsia="Times New Roman"/>
          <w:lang w:val="ru-RU"/>
        </w:rPr>
        <w:t xml:space="preserve"> не нужны.</w:t>
      </w:r>
    </w:p>
    <w:p w14:paraId="68539685" w14:textId="77777777" w:rsidR="00DB30D9" w:rsidRPr="005E7569" w:rsidRDefault="00000000" w:rsidP="00E70AC3">
      <w:pPr>
        <w:pStyle w:val="21"/>
        <w:rPr>
          <w:lang w:val="ru-RU"/>
        </w:rPr>
      </w:pPr>
      <w:r>
        <w:rPr>
          <w:rFonts w:ascii="Times New Roman" w:eastAsia="Times New Roman" w:hAnsi="Times New Roman"/>
          <w:lang w:val="ru-RU"/>
        </w:rPr>
        <w:lastRenderedPageBreak/>
        <w:t xml:space="preserve">7.2 </w:t>
      </w:r>
      <w:proofErr w:type="spellStart"/>
      <w:r>
        <w:rPr>
          <w:rFonts w:ascii="Times New Roman" w:eastAsia="Times New Roman" w:hAnsi="Times New Roman"/>
          <w:lang w:val="ru-RU"/>
        </w:rPr>
        <w:t>Docker</w:t>
      </w:r>
      <w:proofErr w:type="spellEnd"/>
      <w:r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lang w:val="ru-RU"/>
        </w:rPr>
        <w:t>Compose</w:t>
      </w:r>
      <w:proofErr w:type="spellEnd"/>
      <w:r>
        <w:rPr>
          <w:rFonts w:ascii="Times New Roman" w:eastAsia="Times New Roman" w:hAnsi="Times New Roman"/>
          <w:lang w:val="ru-RU"/>
        </w:rPr>
        <w:t xml:space="preserve"> MySQL и постоянные данные</w:t>
      </w:r>
    </w:p>
    <w:p w14:paraId="69C26433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11. Для чего нужен </w:t>
      </w:r>
      <w:proofErr w:type="spellStart"/>
      <w:r>
        <w:rPr>
          <w:rFonts w:eastAsia="Times New Roman"/>
          <w:b/>
          <w:lang w:val="ru-RU"/>
        </w:rPr>
        <w:t>Docker</w:t>
      </w:r>
      <w:proofErr w:type="spellEnd"/>
      <w:r>
        <w:rPr>
          <w:rFonts w:eastAsia="Times New Roman"/>
          <w:b/>
          <w:lang w:val="ru-RU"/>
        </w:rPr>
        <w:t xml:space="preserve"> </w:t>
      </w:r>
      <w:proofErr w:type="spellStart"/>
      <w:r>
        <w:rPr>
          <w:rFonts w:eastAsia="Times New Roman"/>
          <w:b/>
          <w:lang w:val="ru-RU"/>
        </w:rPr>
        <w:t>Compose</w:t>
      </w:r>
      <w:proofErr w:type="spellEnd"/>
      <w:r>
        <w:rPr>
          <w:rFonts w:eastAsia="Times New Roman"/>
          <w:b/>
          <w:lang w:val="ru-RU"/>
        </w:rPr>
        <w:t>?</w:t>
      </w:r>
    </w:p>
    <w:p w14:paraId="618AEA57" w14:textId="77777777" w:rsidR="00DB30D9" w:rsidRPr="005E7569" w:rsidRDefault="00000000">
      <w:pPr>
        <w:rPr>
          <w:lang w:val="ru-RU"/>
        </w:rPr>
      </w:pPr>
      <w:r>
        <w:rPr>
          <w:rFonts w:eastAsia="Times New Roman"/>
        </w:rPr>
        <w:t>Compose</w:t>
      </w:r>
      <w:r w:rsidRPr="00741D69">
        <w:rPr>
          <w:rFonts w:eastAsia="Times New Roman"/>
          <w:lang w:val="ru-RU"/>
        </w:rPr>
        <w:t xml:space="preserve"> описывает несколько сервисов, их конфигурацию, сети и тома в одном </w:t>
      </w:r>
      <w:r>
        <w:rPr>
          <w:rFonts w:eastAsia="Times New Roman"/>
        </w:rPr>
        <w:t>YAML</w:t>
      </w:r>
      <w:r w:rsidRPr="00741D69">
        <w:rPr>
          <w:rFonts w:eastAsia="Times New Roman"/>
          <w:lang w:val="ru-RU"/>
        </w:rPr>
        <w:t xml:space="preserve">-файле. Команда </w:t>
      </w:r>
      <w:r>
        <w:rPr>
          <w:rFonts w:eastAsia="Times New Roman"/>
        </w:rPr>
        <w:t>docker</w:t>
      </w:r>
      <w:r w:rsidRPr="00741D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compose</w:t>
      </w:r>
      <w:r w:rsidRPr="00741D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up</w:t>
      </w:r>
      <w:r w:rsidRPr="00741D69">
        <w:rPr>
          <w:rFonts w:eastAsia="Times New Roman"/>
          <w:lang w:val="ru-RU"/>
        </w:rPr>
        <w:t xml:space="preserve"> создает и запускает все компоненты приложения.</w:t>
      </w:r>
    </w:p>
    <w:p w14:paraId="294D0870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12. Почему в JDBC URL указан </w:t>
      </w:r>
      <w:proofErr w:type="spellStart"/>
      <w:r>
        <w:rPr>
          <w:rFonts w:eastAsia="Times New Roman"/>
          <w:b/>
          <w:lang w:val="ru-RU"/>
        </w:rPr>
        <w:t>mysql</w:t>
      </w:r>
      <w:proofErr w:type="spellEnd"/>
      <w:r>
        <w:rPr>
          <w:rFonts w:eastAsia="Times New Roman"/>
          <w:b/>
          <w:lang w:val="ru-RU"/>
        </w:rPr>
        <w:t xml:space="preserve"> а не </w:t>
      </w:r>
      <w:proofErr w:type="spellStart"/>
      <w:r>
        <w:rPr>
          <w:rFonts w:eastAsia="Times New Roman"/>
          <w:b/>
          <w:lang w:val="ru-RU"/>
        </w:rPr>
        <w:t>localhost</w:t>
      </w:r>
      <w:proofErr w:type="spellEnd"/>
      <w:r>
        <w:rPr>
          <w:rFonts w:eastAsia="Times New Roman"/>
          <w:b/>
          <w:lang w:val="ru-RU"/>
        </w:rPr>
        <w:t>?</w:t>
      </w:r>
    </w:p>
    <w:p w14:paraId="0B497BB2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В сети </w:t>
      </w:r>
      <w:r>
        <w:rPr>
          <w:rFonts w:eastAsia="Times New Roman"/>
        </w:rPr>
        <w:t>Compose</w:t>
      </w:r>
      <w:r w:rsidRPr="00741D69">
        <w:rPr>
          <w:rFonts w:eastAsia="Times New Roman"/>
          <w:lang w:val="ru-RU"/>
        </w:rPr>
        <w:t xml:space="preserve"> сервисы доступны по своим именам. Имя </w:t>
      </w:r>
      <w:proofErr w:type="spellStart"/>
      <w:r>
        <w:rPr>
          <w:rFonts w:eastAsia="Times New Roman"/>
        </w:rPr>
        <w:t>mysql</w:t>
      </w:r>
      <w:proofErr w:type="spellEnd"/>
      <w:r w:rsidRPr="00741D69">
        <w:rPr>
          <w:rFonts w:eastAsia="Times New Roman"/>
          <w:lang w:val="ru-RU"/>
        </w:rPr>
        <w:t xml:space="preserve"> обозначает контейнер базы. Адрес </w:t>
      </w:r>
      <w:r>
        <w:rPr>
          <w:rFonts w:eastAsia="Times New Roman"/>
        </w:rPr>
        <w:t>localhost</w:t>
      </w:r>
      <w:r w:rsidRPr="00741D69">
        <w:rPr>
          <w:rFonts w:eastAsia="Times New Roman"/>
          <w:lang w:val="ru-RU"/>
        </w:rPr>
        <w:t xml:space="preserve"> внутри контейнера приложения указывал бы на сам контейнер приложения.</w:t>
      </w:r>
    </w:p>
    <w:p w14:paraId="1D1B0853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13. Для чего нужны переменные окружения MySQL?</w:t>
      </w:r>
    </w:p>
    <w:p w14:paraId="311B1585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Они задают пароль </w:t>
      </w:r>
      <w:r>
        <w:rPr>
          <w:rFonts w:eastAsia="Times New Roman"/>
        </w:rPr>
        <w:t>root</w:t>
      </w:r>
      <w:r w:rsidRPr="00741D69">
        <w:rPr>
          <w:rFonts w:eastAsia="Times New Roman"/>
          <w:lang w:val="ru-RU"/>
        </w:rPr>
        <w:t>, имя базы и учетные данные пользователя приложения. Инициализация выполняется при первом запуске на пустом каталоге данных.</w:t>
      </w:r>
    </w:p>
    <w:p w14:paraId="77156016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14. Для чего нужен </w:t>
      </w:r>
      <w:proofErr w:type="spellStart"/>
      <w:r>
        <w:rPr>
          <w:rFonts w:eastAsia="Times New Roman"/>
          <w:b/>
          <w:lang w:val="ru-RU"/>
        </w:rPr>
        <w:t>healthcheck</w:t>
      </w:r>
      <w:proofErr w:type="spellEnd"/>
      <w:r>
        <w:rPr>
          <w:rFonts w:eastAsia="Times New Roman"/>
          <w:b/>
          <w:lang w:val="ru-RU"/>
        </w:rPr>
        <w:t xml:space="preserve"> и условие </w:t>
      </w:r>
      <w:proofErr w:type="spellStart"/>
      <w:r>
        <w:rPr>
          <w:rFonts w:eastAsia="Times New Roman"/>
          <w:b/>
          <w:lang w:val="ru-RU"/>
        </w:rPr>
        <w:t>service_healthy</w:t>
      </w:r>
      <w:proofErr w:type="spellEnd"/>
      <w:r>
        <w:rPr>
          <w:rFonts w:eastAsia="Times New Roman"/>
          <w:b/>
          <w:lang w:val="ru-RU"/>
        </w:rPr>
        <w:t>?</w:t>
      </w:r>
    </w:p>
    <w:p w14:paraId="0A1424DB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Они позволяют проверить реальную готовность базы до запуска приложения. В работе </w:t>
      </w:r>
      <w:proofErr w:type="spellStart"/>
      <w:r>
        <w:rPr>
          <w:rFonts w:eastAsia="Times New Roman"/>
        </w:rPr>
        <w:t>healthcheck</w:t>
      </w:r>
      <w:proofErr w:type="spellEnd"/>
      <w:r w:rsidRPr="00741D69">
        <w:rPr>
          <w:rFonts w:eastAsia="Times New Roman"/>
          <w:lang w:val="ru-RU"/>
        </w:rPr>
        <w:t xml:space="preserve"> выполняет </w:t>
      </w:r>
      <w:r>
        <w:rPr>
          <w:rFonts w:eastAsia="Times New Roman"/>
        </w:rPr>
        <w:t>SELECT</w:t>
      </w:r>
      <w:r w:rsidRPr="00741D69">
        <w:rPr>
          <w:rFonts w:eastAsia="Times New Roman"/>
          <w:lang w:val="ru-RU"/>
        </w:rPr>
        <w:t xml:space="preserve"> 1 от пользователя приложения; обычного факта запуска контейнера для этого недостаточно.</w:t>
      </w:r>
    </w:p>
    <w:p w14:paraId="41D69896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15. Что такое именованный том?</w:t>
      </w:r>
    </w:p>
    <w:p w14:paraId="60A880B7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Том является управляемым </w:t>
      </w:r>
      <w:r>
        <w:rPr>
          <w:rFonts w:eastAsia="Times New Roman"/>
        </w:rPr>
        <w:t>Docker</w:t>
      </w:r>
      <w:r w:rsidRPr="00741D69">
        <w:rPr>
          <w:rFonts w:eastAsia="Times New Roman"/>
          <w:lang w:val="ru-RU"/>
        </w:rPr>
        <w:t xml:space="preserve"> хранилищем, независимым от изменяемого слоя контейнера. Том </w:t>
      </w:r>
      <w:proofErr w:type="spellStart"/>
      <w:r>
        <w:rPr>
          <w:rFonts w:eastAsia="Times New Roman"/>
        </w:rPr>
        <w:t>mysql</w:t>
      </w:r>
      <w:proofErr w:type="spellEnd"/>
      <w:r w:rsidRPr="00741D69">
        <w:rPr>
          <w:rFonts w:eastAsia="Times New Roman"/>
          <w:lang w:val="ru-RU"/>
        </w:rPr>
        <w:t>_</w:t>
      </w:r>
      <w:r>
        <w:rPr>
          <w:rFonts w:eastAsia="Times New Roman"/>
        </w:rPr>
        <w:t>data</w:t>
      </w:r>
      <w:r w:rsidRPr="00741D69">
        <w:rPr>
          <w:rFonts w:eastAsia="Times New Roman"/>
          <w:lang w:val="ru-RU"/>
        </w:rPr>
        <w:t xml:space="preserve"> подключен к /</w:t>
      </w:r>
      <w:r>
        <w:rPr>
          <w:rFonts w:eastAsia="Times New Roman"/>
        </w:rPr>
        <w:t>var</w:t>
      </w:r>
      <w:r w:rsidRPr="00741D69">
        <w:rPr>
          <w:rFonts w:eastAsia="Times New Roman"/>
          <w:lang w:val="ru-RU"/>
        </w:rPr>
        <w:t>/</w:t>
      </w:r>
      <w:r>
        <w:rPr>
          <w:rFonts w:eastAsia="Times New Roman"/>
        </w:rPr>
        <w:t>lib</w:t>
      </w:r>
      <w:r w:rsidRPr="00741D69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mysql</w:t>
      </w:r>
      <w:proofErr w:type="spellEnd"/>
      <w:r w:rsidRPr="00741D69">
        <w:rPr>
          <w:rFonts w:eastAsia="Times New Roman"/>
          <w:lang w:val="ru-RU"/>
        </w:rPr>
        <w:t xml:space="preserve"> и хранит файлы базы между пересозданиями контейнеров.</w:t>
      </w:r>
    </w:p>
    <w:p w14:paraId="3B5EDE99" w14:textId="77777777" w:rsidR="00DB30D9" w:rsidRPr="00741D69" w:rsidRDefault="00000000">
      <w:pPr>
        <w:keepNext/>
        <w:spacing w:before="40"/>
        <w:ind w:firstLine="0"/>
      </w:pPr>
      <w:r w:rsidRPr="00741D69">
        <w:rPr>
          <w:rFonts w:eastAsia="Times New Roman"/>
          <w:b/>
        </w:rPr>
        <w:t xml:space="preserve">16. </w:t>
      </w:r>
      <w:r>
        <w:rPr>
          <w:rFonts w:eastAsia="Times New Roman"/>
          <w:b/>
          <w:lang w:val="ru-RU"/>
        </w:rPr>
        <w:t>Чем</w:t>
      </w:r>
      <w:r w:rsidRPr="00741D69">
        <w:rPr>
          <w:rFonts w:eastAsia="Times New Roman"/>
          <w:b/>
        </w:rPr>
        <w:t xml:space="preserve"> </w:t>
      </w:r>
      <w:r>
        <w:rPr>
          <w:rFonts w:eastAsia="Times New Roman"/>
          <w:b/>
          <w:lang w:val="ru-RU"/>
        </w:rPr>
        <w:t>отличаются</w:t>
      </w:r>
      <w:r w:rsidRPr="00741D69">
        <w:rPr>
          <w:rFonts w:eastAsia="Times New Roman"/>
          <w:b/>
        </w:rPr>
        <w:t xml:space="preserve"> docker compose down </w:t>
      </w:r>
      <w:r>
        <w:rPr>
          <w:rFonts w:eastAsia="Times New Roman"/>
          <w:b/>
          <w:lang w:val="ru-RU"/>
        </w:rPr>
        <w:t>и</w:t>
      </w:r>
      <w:r w:rsidRPr="00741D69">
        <w:rPr>
          <w:rFonts w:eastAsia="Times New Roman"/>
          <w:b/>
        </w:rPr>
        <w:t xml:space="preserve"> docker compose down -v?</w:t>
      </w:r>
    </w:p>
    <w:p w14:paraId="418E5F8F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>Обычная команда удаляет контейнеры и сеть проекта, сохраняя именованные тома. Параметр -</w:t>
      </w:r>
      <w:r>
        <w:rPr>
          <w:rFonts w:eastAsia="Times New Roman"/>
        </w:rPr>
        <w:t>v</w:t>
      </w:r>
      <w:r w:rsidRPr="00741D69">
        <w:rPr>
          <w:rFonts w:eastAsia="Times New Roman"/>
          <w:lang w:val="ru-RU"/>
        </w:rPr>
        <w:t xml:space="preserve"> дополнительно удаляет тома, поэтому данные учебной базы будут потеряны.</w:t>
      </w:r>
    </w:p>
    <w:p w14:paraId="0DF4D1D6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17. Как передаются параметры подключения Spring Boot?</w:t>
      </w:r>
    </w:p>
    <w:p w14:paraId="0422ACE7" w14:textId="77777777" w:rsidR="00DB30D9" w:rsidRPr="005E7569" w:rsidRDefault="00000000">
      <w:pPr>
        <w:rPr>
          <w:lang w:val="ru-RU"/>
        </w:rPr>
      </w:pPr>
      <w:r>
        <w:rPr>
          <w:rFonts w:eastAsia="Times New Roman"/>
        </w:rPr>
        <w:t>Compose</w:t>
      </w:r>
      <w:r w:rsidRPr="00741D69">
        <w:rPr>
          <w:rFonts w:eastAsia="Times New Roman"/>
          <w:lang w:val="ru-RU"/>
        </w:rPr>
        <w:t xml:space="preserve"> передает </w:t>
      </w:r>
      <w:r>
        <w:rPr>
          <w:rFonts w:eastAsia="Times New Roman"/>
        </w:rPr>
        <w:t>JDBC</w:t>
      </w:r>
      <w:r w:rsidRPr="00741D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URL</w:t>
      </w:r>
      <w:r w:rsidRPr="00741D69">
        <w:rPr>
          <w:rFonts w:eastAsia="Times New Roman"/>
          <w:lang w:val="ru-RU"/>
        </w:rPr>
        <w:t xml:space="preserve"> и учетные данные через окружение контейнера. </w:t>
      </w:r>
      <w:r>
        <w:rPr>
          <w:rFonts w:eastAsia="Times New Roman"/>
        </w:rPr>
        <w:t>Spring</w:t>
      </w:r>
      <w:r w:rsidRPr="00741D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Boot</w:t>
      </w:r>
      <w:r w:rsidRPr="00741D69">
        <w:rPr>
          <w:rFonts w:eastAsia="Times New Roman"/>
          <w:lang w:val="ru-RU"/>
        </w:rPr>
        <w:t xml:space="preserve"> использует эти значения для создания </w:t>
      </w:r>
      <w:proofErr w:type="spellStart"/>
      <w:r>
        <w:rPr>
          <w:rFonts w:eastAsia="Times New Roman"/>
        </w:rPr>
        <w:t>DataSource</w:t>
      </w:r>
      <w:proofErr w:type="spellEnd"/>
      <w:r w:rsidRPr="00741D69">
        <w:rPr>
          <w:rFonts w:eastAsia="Times New Roman"/>
          <w:lang w:val="ru-RU"/>
        </w:rPr>
        <w:t>.</w:t>
      </w:r>
    </w:p>
    <w:p w14:paraId="414FC933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 xml:space="preserve">18. Почему используется </w:t>
      </w:r>
      <w:proofErr w:type="spellStart"/>
      <w:r>
        <w:rPr>
          <w:rFonts w:eastAsia="Times New Roman"/>
          <w:b/>
          <w:lang w:val="ru-RU"/>
        </w:rPr>
        <w:t>ddl-auto</w:t>
      </w:r>
      <w:proofErr w:type="spellEnd"/>
      <w:r>
        <w:rPr>
          <w:rFonts w:eastAsia="Times New Roman"/>
          <w:b/>
          <w:lang w:val="ru-RU"/>
        </w:rPr>
        <w:t xml:space="preserve"> </w:t>
      </w:r>
      <w:proofErr w:type="spellStart"/>
      <w:r>
        <w:rPr>
          <w:rFonts w:eastAsia="Times New Roman"/>
          <w:b/>
          <w:lang w:val="ru-RU"/>
        </w:rPr>
        <w:t>update</w:t>
      </w:r>
      <w:proofErr w:type="spellEnd"/>
      <w:r>
        <w:rPr>
          <w:rFonts w:eastAsia="Times New Roman"/>
          <w:b/>
          <w:lang w:val="ru-RU"/>
        </w:rPr>
        <w:t>?</w:t>
      </w:r>
    </w:p>
    <w:p w14:paraId="2CE6749B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Режим </w:t>
      </w:r>
      <w:r>
        <w:rPr>
          <w:rFonts w:eastAsia="Times New Roman"/>
        </w:rPr>
        <w:t>update</w:t>
      </w:r>
      <w:r w:rsidRPr="00741D69">
        <w:rPr>
          <w:rFonts w:eastAsia="Times New Roman"/>
          <w:lang w:val="ru-RU"/>
        </w:rPr>
        <w:t xml:space="preserve"> обновляет схему по </w:t>
      </w:r>
      <w:r>
        <w:rPr>
          <w:rFonts w:eastAsia="Times New Roman"/>
        </w:rPr>
        <w:t>JPA</w:t>
      </w:r>
      <w:r w:rsidRPr="00741D69">
        <w:rPr>
          <w:rFonts w:eastAsia="Times New Roman"/>
          <w:lang w:val="ru-RU"/>
        </w:rPr>
        <w:t xml:space="preserve">-модели и сохраняет таблицы при перезапуске. Режим </w:t>
      </w:r>
      <w:r>
        <w:rPr>
          <w:rFonts w:eastAsia="Times New Roman"/>
        </w:rPr>
        <w:t>create</w:t>
      </w:r>
      <w:r w:rsidRPr="00741D69">
        <w:rPr>
          <w:rFonts w:eastAsia="Times New Roman"/>
          <w:lang w:val="ru-RU"/>
        </w:rPr>
        <w:t>-</w:t>
      </w:r>
      <w:r>
        <w:rPr>
          <w:rFonts w:eastAsia="Times New Roman"/>
        </w:rPr>
        <w:t>drop</w:t>
      </w:r>
      <w:r w:rsidRPr="00741D69">
        <w:rPr>
          <w:rFonts w:eastAsia="Times New Roman"/>
          <w:lang w:val="ru-RU"/>
        </w:rPr>
        <w:t xml:space="preserve"> удалял бы таблицы при завершении работы приложения, что мешало бы проверке постоянного хранения.</w:t>
      </w:r>
    </w:p>
    <w:p w14:paraId="2014384D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19. Как проверить работоспособность приложения?</w:t>
      </w:r>
    </w:p>
    <w:p w14:paraId="42C09B38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Проверяются состояние контейнеров, логи соединения с </w:t>
      </w:r>
      <w:r>
        <w:rPr>
          <w:rFonts w:eastAsia="Times New Roman"/>
        </w:rPr>
        <w:t>MySQL</w:t>
      </w:r>
      <w:r w:rsidRPr="00741D6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CRUD</w:t>
      </w:r>
      <w:r w:rsidRPr="00741D69">
        <w:rPr>
          <w:rFonts w:eastAsia="Times New Roman"/>
          <w:lang w:val="ru-RU"/>
        </w:rPr>
        <w:t xml:space="preserve"> через </w:t>
      </w:r>
      <w:r>
        <w:rPr>
          <w:rFonts w:eastAsia="Times New Roman"/>
        </w:rPr>
        <w:t>HTTP</w:t>
      </w:r>
      <w:r w:rsidRPr="00741D69">
        <w:rPr>
          <w:rFonts w:eastAsia="Times New Roman"/>
          <w:lang w:val="ru-RU"/>
        </w:rPr>
        <w:t xml:space="preserve">. Автоматическая проверка выполняется скриптом </w:t>
      </w:r>
      <w:r>
        <w:rPr>
          <w:rFonts w:eastAsia="Times New Roman"/>
        </w:rPr>
        <w:t>scripts</w:t>
      </w:r>
      <w:r w:rsidRPr="00741D69">
        <w:rPr>
          <w:rFonts w:eastAsia="Times New Roman"/>
          <w:lang w:val="ru-RU"/>
        </w:rPr>
        <w:t>/</w:t>
      </w:r>
      <w:r>
        <w:rPr>
          <w:rFonts w:eastAsia="Times New Roman"/>
        </w:rPr>
        <w:t>check</w:t>
      </w:r>
      <w:r w:rsidRPr="00741D69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api</w:t>
      </w:r>
      <w:proofErr w:type="spellEnd"/>
      <w:r w:rsidRPr="00741D69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ps</w:t>
      </w:r>
      <w:proofErr w:type="spellEnd"/>
      <w:r w:rsidRPr="00741D69">
        <w:rPr>
          <w:rFonts w:eastAsia="Times New Roman"/>
          <w:lang w:val="ru-RU"/>
        </w:rPr>
        <w:t>1.</w:t>
      </w:r>
    </w:p>
    <w:p w14:paraId="720F847D" w14:textId="77777777" w:rsidR="00DB30D9" w:rsidRPr="005E7569" w:rsidRDefault="00000000">
      <w:pPr>
        <w:keepNext/>
        <w:spacing w:before="40"/>
        <w:ind w:firstLine="0"/>
        <w:rPr>
          <w:lang w:val="ru-RU"/>
        </w:rPr>
      </w:pPr>
      <w:r>
        <w:rPr>
          <w:rFonts w:eastAsia="Times New Roman"/>
          <w:b/>
          <w:lang w:val="ru-RU"/>
        </w:rPr>
        <w:t>20. Как проверяется сохранность данных?</w:t>
      </w:r>
    </w:p>
    <w:p w14:paraId="585AA4BF" w14:textId="77777777" w:rsidR="00DB30D9" w:rsidRPr="005E7569" w:rsidRDefault="00000000">
      <w:pPr>
        <w:rPr>
          <w:lang w:val="ru-RU"/>
        </w:rPr>
      </w:pPr>
      <w:r w:rsidRPr="00741D69">
        <w:rPr>
          <w:rFonts w:eastAsia="Times New Roman"/>
          <w:lang w:val="ru-RU"/>
        </w:rPr>
        <w:t xml:space="preserve">Создаются связанные записи, сохраняются их идентификаторы, затем выполняются </w:t>
      </w:r>
      <w:r>
        <w:rPr>
          <w:rFonts w:eastAsia="Times New Roman"/>
        </w:rPr>
        <w:t>down</w:t>
      </w:r>
      <w:r w:rsidRPr="00741D69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up</w:t>
      </w:r>
      <w:r w:rsidRPr="00741D69">
        <w:rPr>
          <w:rFonts w:eastAsia="Times New Roman"/>
          <w:lang w:val="ru-RU"/>
        </w:rPr>
        <w:t xml:space="preserve"> без -</w:t>
      </w:r>
      <w:r>
        <w:rPr>
          <w:rFonts w:eastAsia="Times New Roman"/>
        </w:rPr>
        <w:t>v</w:t>
      </w:r>
      <w:r w:rsidRPr="00741D69">
        <w:rPr>
          <w:rFonts w:eastAsia="Times New Roman"/>
          <w:lang w:val="ru-RU"/>
        </w:rPr>
        <w:t xml:space="preserve">. После запуска записи читаются по прежним </w:t>
      </w:r>
      <w:r>
        <w:rPr>
          <w:rFonts w:eastAsia="Times New Roman"/>
        </w:rPr>
        <w:t>ID</w:t>
      </w:r>
      <w:r w:rsidRPr="00741D69">
        <w:rPr>
          <w:rFonts w:eastAsia="Times New Roman"/>
          <w:lang w:val="ru-RU"/>
        </w:rPr>
        <w:t xml:space="preserve"> и сравниваются с исходными значениями.</w:t>
      </w:r>
    </w:p>
    <w:sectPr w:rsidR="00DB30D9" w:rsidRPr="005E7569" w:rsidSect="00034616">
      <w:footerReference w:type="default" r:id="rId13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EFEC" w14:textId="77777777" w:rsidR="00FE4668" w:rsidRDefault="00FE4668">
      <w:r>
        <w:separator/>
      </w:r>
    </w:p>
  </w:endnote>
  <w:endnote w:type="continuationSeparator" w:id="0">
    <w:p w14:paraId="22436C6D" w14:textId="77777777" w:rsidR="00FE4668" w:rsidRDefault="00FE4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AE72" w14:textId="77777777" w:rsidR="00DB30D9" w:rsidRDefault="00000000">
    <w:pPr>
      <w:pStyle w:val="a7"/>
      <w:jc w:val="right"/>
    </w:pPr>
    <w:r>
      <w:rPr>
        <w:rFonts w:eastAsia="Times New Roman"/>
        <w:sz w:val="24"/>
      </w:rPr>
      <w:fldChar w:fldCharType="begin"/>
    </w:r>
    <w:r>
      <w:rPr>
        <w:rFonts w:eastAsia="Times New Roman"/>
        <w:sz w:val="24"/>
      </w:rPr>
      <w:instrText xml:space="preserve"> PAGE </w:instrText>
    </w:r>
    <w:r>
      <w:rPr>
        <w:rFonts w:eastAsia="Times New Roman"/>
        <w:sz w:val="24"/>
      </w:rPr>
      <w:fldChar w:fldCharType="separate"/>
    </w:r>
    <w:r>
      <w:rPr>
        <w:rFonts w:eastAsia="Times New Roman"/>
        <w:sz w:val="24"/>
      </w:rPr>
      <w:t>2</w:t>
    </w:r>
    <w:r>
      <w:rPr>
        <w:rFonts w:eastAsia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C0480" w14:textId="77777777" w:rsidR="00FE4668" w:rsidRDefault="00FE4668">
      <w:r>
        <w:separator/>
      </w:r>
    </w:p>
  </w:footnote>
  <w:footnote w:type="continuationSeparator" w:id="0">
    <w:p w14:paraId="4C41F3C0" w14:textId="77777777" w:rsidR="00FE4668" w:rsidRDefault="00FE4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49509">
    <w:abstractNumId w:val="8"/>
  </w:num>
  <w:num w:numId="2" w16cid:durableId="516694015">
    <w:abstractNumId w:val="6"/>
  </w:num>
  <w:num w:numId="3" w16cid:durableId="585580272">
    <w:abstractNumId w:val="5"/>
  </w:num>
  <w:num w:numId="4" w16cid:durableId="1678267566">
    <w:abstractNumId w:val="4"/>
  </w:num>
  <w:num w:numId="5" w16cid:durableId="689643527">
    <w:abstractNumId w:val="7"/>
  </w:num>
  <w:num w:numId="6" w16cid:durableId="1762288320">
    <w:abstractNumId w:val="3"/>
  </w:num>
  <w:num w:numId="7" w16cid:durableId="572349652">
    <w:abstractNumId w:val="2"/>
  </w:num>
  <w:num w:numId="8" w16cid:durableId="1398674057">
    <w:abstractNumId w:val="1"/>
  </w:num>
  <w:num w:numId="9" w16cid:durableId="76272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5CC"/>
    <w:rsid w:val="0015074B"/>
    <w:rsid w:val="00184203"/>
    <w:rsid w:val="001A3EEE"/>
    <w:rsid w:val="00255D4B"/>
    <w:rsid w:val="0025798B"/>
    <w:rsid w:val="0029639D"/>
    <w:rsid w:val="002C0E2F"/>
    <w:rsid w:val="00326F90"/>
    <w:rsid w:val="00572F0F"/>
    <w:rsid w:val="00586E1F"/>
    <w:rsid w:val="005E7569"/>
    <w:rsid w:val="005F4235"/>
    <w:rsid w:val="00627CA4"/>
    <w:rsid w:val="0066666A"/>
    <w:rsid w:val="006E7AD5"/>
    <w:rsid w:val="00741D69"/>
    <w:rsid w:val="0075343E"/>
    <w:rsid w:val="007B754B"/>
    <w:rsid w:val="00A85055"/>
    <w:rsid w:val="00AA1D8D"/>
    <w:rsid w:val="00B47730"/>
    <w:rsid w:val="00B96B06"/>
    <w:rsid w:val="00C56089"/>
    <w:rsid w:val="00CB0664"/>
    <w:rsid w:val="00DB30D9"/>
    <w:rsid w:val="00E70AC3"/>
    <w:rsid w:val="00E9319C"/>
    <w:rsid w:val="00FC693F"/>
    <w:rsid w:val="00FE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C50005"/>
  <w14:defaultImageDpi w14:val="300"/>
  <w15:docId w15:val="{6549D0F7-1B08-43E6-AD34-4DAA01EE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Сетка таблицы светлая1"/>
    <w:basedOn w:val="a3"/>
    <w:rsid w:val="005E7569"/>
    <w:pPr>
      <w:spacing w:after="0" w:line="240" w:lineRule="auto"/>
    </w:pPr>
    <w:rPr>
      <w:rFonts w:eastAsia="Times New Roman" w:cs="Times New Roman"/>
      <w:color w:val="000000"/>
      <w:szCs w:val="20"/>
      <w:lang w:val="ru-RU" w:eastAsia="ru-RU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2695</Words>
  <Characters>15366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 Контейнеризация приложения Блог</dc:title>
  <dc:subject>JUnit 5 Mockito MockMvc H2</dc:subject>
  <dc:creator>moj14</dc:creator>
  <cp:keywords>Spring Boot, JUnit 5, Mockito, MockMvc, H2, Блог</cp:keywords>
  <dc:description/>
  <cp:lastModifiedBy>Владислав Модж</cp:lastModifiedBy>
  <cp:revision>13</cp:revision>
  <dcterms:created xsi:type="dcterms:W3CDTF">2013-12-23T23:15:00Z</dcterms:created>
  <dcterms:modified xsi:type="dcterms:W3CDTF">2026-10-26T21:17:00Z</dcterms:modified>
  <cp:category/>
</cp:coreProperties>
</file>